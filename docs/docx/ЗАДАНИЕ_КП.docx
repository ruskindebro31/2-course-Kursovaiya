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«СЕВЕРО-КАВКАЗСКИЙ ФЕДЕРАЛЬНЫЙ УНИВЕРСИТЕТ»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перспективной инженерии</w:t>
      </w:r>
    </w:p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межинститутская базовая</w:t>
      </w:r>
    </w:p>
    <w:p/>
    <w:p/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ЗАДАНИЕ НА КУРСОВОЙ ПРОЕКТ</w:t>
      </w:r>
    </w:p>
    <w:p/>
    <w:p>
      <w:pPr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«Технология разработки программного обеспечения»</w:t>
      </w:r>
    </w:p>
    <w:p/>
    <w:p/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 подготовки: 09.03.04 «Программная инженерия»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Направленность: «Разработка и сопровождение программного обеспечения»</w:t>
      </w:r>
    </w:p>
    <w:p>
      <w:pPr>
        <w:spacing w:lineRule="auto" w:line="360" w:after="0" w:before="0"/>
        <w:ind w:firstLine="0"/>
        <w:jc w:val="both"/>
      </w:pP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Тема: Интернет-магазин свечей ручной работы «Candels»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Траектория: В (Django REST + React + JWT + WebSocket)</w:t>
      </w:r>
    </w:p>
    <w:p>
      <w:pPr>
        <w:spacing w:lineRule="auto" w:line="360" w:after="0" w:before="0"/>
        <w:ind w:firstLine="0"/>
        <w:jc w:val="both"/>
      </w:pP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ПИЖ-б-о-24-1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Рашевский Р.Р.</w:t>
      </w:r>
    </w:p>
    <w:p>
      <w:pPr>
        <w:spacing w:lineRule="auto" w:line="360" w:after="0" w:before="0"/>
        <w:ind w:firstLine="0"/>
        <w:jc w:val="both"/>
      </w:pP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Руководитель: к.т.н. Самойлов Ф.В.</w:t>
      </w:r>
    </w:p>
    <w:p>
      <w:pPr>
        <w:spacing w:lineRule="auto" w:line="360" w:after="0" w:before="0"/>
        <w:ind w:firstLine="0"/>
        <w:jc w:val="both"/>
      </w:pPr>
    </w:p>
    <w:p>
      <w:pPr>
        <w:spacing w:lineRule="auto" w:line="360" w:after="0" w:before="0"/>
        <w:ind w:firstLine="0"/>
        <w:jc w:val="both"/>
      </w:pP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Ставрополь — 2026</w:t>
      </w:r>
    </w:p>
    <w:p>
      <w:r>
        <w:br w:type="page"/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1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и Российской Федерации Федеральное государственное автономное образовательное учреждение высшего образования «СЕВЕРО-КАВКАЗСКИЙ ФЕДЕРАЛЬНЫЙ УНИВЕРСИТЕТ» Институт перспективной инженерии Кафедра межинститутская базовая Направление подготовки 09.03.04 «Программная инженерия» Направленность (профиль) «Разработка и сопровождение программного обеспечения»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ЗАДАНИЕ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курсовой проект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студента Рашевского Романа Романовича (фамилия, имя, отчество)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дисциплине «Технология разработки программного обеспечения»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Тема проекта</w:t>
      </w:r>
      <w:r>
        <w:rPr>
          <w:rFonts w:ascii="Times New Roman" w:hAnsi="Times New Roman" w:eastAsia="Times New Roman"/>
          <w:b w:val="0"/>
          <w:sz w:val="28"/>
        </w:rPr>
        <w:t xml:space="preserve"> Тема КП в соответствии с приказом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Цель:</w:t>
      </w:r>
      <w:r>
        <w:rPr>
          <w:rFonts w:ascii="Times New Roman" w:hAnsi="Times New Roman" w:eastAsia="Times New Roman"/>
          <w:b w:val="0"/>
          <w:sz w:val="28"/>
        </w:rPr>
        <w:t xml:space="preserve"> 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Django в рамках выбранной траектории выполнения.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Задачи: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Анализ прикладной задачи и методов её решения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предпроектное обследование предметной области.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Выполнить анализ бизнес-процессов и сформулировать требования к программному обеспечению.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Обосновать выбор технологического стека в соответствии с выбранной траекторией: (записать свою выбранную траекторию)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А: Django, Django Templates, Bootstrap, SQLite/PostgreSQL.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Б: Django, Django REST Framework, React, JWT, PostgreSQL.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В: Django, Django REST Framework, React, Django Channels, WebSocket, JWT, PostgreSQL, Redis.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Проанализировать существующие аналоги и обосновать необходимость разработки.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Разработка алгоритмов решения задачи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модель предметной области (Domain Model).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Спроектировать Use Case диаграмму и спецификации прецедентов.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ER-диаграмму базы данных.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Спроектировать архитектуру приложения в соответствии с выбранной траекторией: (записать свою выбранную траекторию)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А: архитектура Django MTV.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Б: клиент-серверная архитектура с REST API.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В: клиент-серверная архитектура с WebSocket.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алгоритмы основных сценариев (регистрация, аутентификация, CRUD-операции).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Реализация программного кода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модели данных с учётом связей между таблицами.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систему аутентификации: (записать свою выбранную траекторию)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А: сессионная аутентификация.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Б, В: JWT-аутентификация (access/refresh токены).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бизнес-логику: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А: представления (views) и шаблоны (templates).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Б, В: REST API (ViewSet, Serializer) и React-приложение.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дополнительные функции согласно выбранной траектории: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А: AJAX-запросы для динамического обновления контента.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Б: полноценное SPA с маршрутизацией и управлением состоянием.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 В: WebSocket (Django Channels) для real-time уведомлений, оптимистичные обновления, кэширование.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Отладка и тестирование программного кода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модульное тестирование ключевых компонентов (модели, API, компоненты React).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Выполнить интеграционное тестирование взаимодействия между слоями.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системное тестирование сценариев использования.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Для траектории В: выполнить нагрузочное тестирование WebSocket-соединений.</w:t>
      </w:r>
    </w:p>
    <w:p>
      <w:pPr>
        <w:pStyle w:val="ListBullet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Зафиксировать результаты тестирования в отчёте.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Перечень подлежащих разработке вопросов: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а) теоретической части: 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б) проектная часть: проектирование UML-диаграмм классов, разработка алгоритмов решения задачи, методов классов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в) реализация: описание структуры проекта, описание файлов проекта, разработка программного кода, тестирование программы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Исходные данные: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а) по литературным источникам: ГОСТы, международные стандарты, программные средства, используемые при разработке программного обеспечения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б) 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Список рекомендуемой литературы</w:t>
      </w:r>
      <w:r>
        <w:rPr>
          <w:rFonts w:ascii="Times New Roman" w:hAnsi="Times New Roman" w:eastAsia="Times New Roman"/>
          <w:b w:val="0"/>
          <w:sz w:val="28"/>
        </w:rPr>
        <w:t xml:space="preserve"> 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 (перечислить не менее 25 литературных источников, которые применялись при выполнении КР)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Орбайсета, А. С. Создание фронтенд-фреймворка с нуля / А. С. Орбайсета. – Санкт-Петербург : Питер, 2025. – 384 с. – (Библиотека программиста). – ISBN 978-5-4461-4201-9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Курс «Фронтенд-разработчик» от Яндекс Практикум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https://practicum.yandex.ru/frontend-developer/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</w:t>
      </w:r>
    </w:p>
    <w:p>
      <w:pPr>
        <w:pStyle w:val="ListNumber"/>
        <w:spacing w:lineRule="auto" w:line="360" w:after="0" w:before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Чернышев, С. А. Основы Flutter / С. А. Чернышев, Ю. М. Петров, С. П. Ильин, П. А. Гершевич. — Санкт-Петербург : Питер, 2026. — 688 с. — (Библиотека программиста). — ISBN 978-5-4461-4469-3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Контрольные сроки представления отдельных разделов курсовой работы: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25 % - предоставление первого раздела «12» марта 2026 г. 50 % - предоставление второго раздела «09» апреля 2026 г. 75 % - предоставление третьего раздела «30» апреля 2026 г. 100 % - предоставление работы на отзыв «14» мая 2026 г.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Срок защиты студентом курсовой работы «23» мая 2026 г.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Дата выдачи задания «12» февраля 2026 г.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курсового проекта К.т.н. Самойлов Ф.В. (ученая степень, звание) (личная подпись) (инициалы, фамилия)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 принял к исполнению студент очной формы обучения 2 курса группы ПИЖ-б-о-24-1 Р.Р. Рашевский (личная подпись) (инициалы, фамилия)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