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«СЕВЕРО-КАВКАЗСКИЙ ФЕДЕРАЛЬНЫЙ УНИВЕРСИТЕТ»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перспективной инженерии</w:t>
      </w:r>
    </w:p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межинститутская базовая</w:t>
      </w:r>
    </w:p>
    <w:p/>
    <w:p/>
    <w:p>
      <w:pPr>
        <w:spacing w:lineRule="auto" w:line="36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ПОЯСНИТЕЛЬНАЯ ЗАПИСКА</w:t>
      </w:r>
    </w:p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 дисциплине «Технология разработки программного обеспечения»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 подготовки: 09.03.04 «Программная инженерия»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Направленность: «Разработка и сопровождение программного обеспечения»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Тема: Интернет-магазин свечей ручной работы «Candels»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Траектория: В (Django REST + React + JWT + WebSocket)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Выполнил: студент группы ПИЖ-б-о-24-1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Рашевский Р.Р.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Руководитель: к.т.н. Самойлов Ф.В.</w:t>
      </w: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Ставрополь — 2026</w:t>
      </w:r>
    </w:p>
    <w:p>
      <w:r>
        <w:br w:type="page"/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курсовому проекту</w:t>
      </w:r>
      <w:r>
        <w:rPr>
          <w:rFonts w:ascii="Times New Roman" w:hAnsi="Times New Roman" w:eastAsia="Times New Roman"/>
          <w:b w:val="0"/>
          <w:sz w:val="28"/>
        </w:rPr>
        <w:t xml:space="preserve"> по дисциплине «Технология разработки программного обеспечения»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Тема:</w:t>
      </w:r>
      <w:r>
        <w:rPr>
          <w:rFonts w:ascii="Times New Roman" w:hAnsi="Times New Roman" w:eastAsia="Times New Roman"/>
          <w:b w:val="0"/>
          <w:sz w:val="28"/>
        </w:rPr>
        <w:t xml:space="preserve"> Интернет-магазин свечей ручной работы «Candels» </w:t>
      </w:r>
      <w:r>
        <w:rPr>
          <w:rFonts w:ascii="Times New Roman" w:hAnsi="Times New Roman" w:eastAsia="Times New Roman"/>
          <w:b w:val="0"/>
          <w:sz w:val="28"/>
        </w:rPr>
        <w:t>Студент:</w:t>
      </w:r>
      <w:r>
        <w:rPr>
          <w:rFonts w:ascii="Times New Roman" w:hAnsi="Times New Roman" w:eastAsia="Times New Roman"/>
          <w:b w:val="0"/>
          <w:sz w:val="28"/>
        </w:rPr>
        <w:t xml:space="preserve"> Рашевский Р.Р., группа ПИЖ-б-о-24-1 </w:t>
      </w:r>
      <w:r>
        <w:rPr>
          <w:rFonts w:ascii="Times New Roman" w:hAnsi="Times New Roman" w:eastAsia="Times New Roman"/>
          <w:b w:val="0"/>
          <w:sz w:val="28"/>
        </w:rPr>
        <w:t>Руководитель:</w:t>
      </w:r>
      <w:r>
        <w:rPr>
          <w:rFonts w:ascii="Times New Roman" w:hAnsi="Times New Roman" w:eastAsia="Times New Roman"/>
          <w:b w:val="0"/>
          <w:sz w:val="28"/>
        </w:rPr>
        <w:t xml:space="preserve"> к.т.н. Самойлов Ф.В. </w:t>
      </w:r>
      <w:r>
        <w:rPr>
          <w:rFonts w:ascii="Times New Roman" w:hAnsi="Times New Roman" w:eastAsia="Times New Roman"/>
          <w:b w:val="0"/>
          <w:sz w:val="28"/>
        </w:rPr>
        <w:t>Траектория:</w:t>
      </w:r>
      <w:r>
        <w:rPr>
          <w:rFonts w:ascii="Times New Roman" w:hAnsi="Times New Roman" w:eastAsia="Times New Roman"/>
          <w:b w:val="0"/>
          <w:sz w:val="28"/>
        </w:rPr>
        <w:t xml:space="preserve"> В (Django REST + React SPA + JWT + WebSocket + Redis)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Аналитическая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Проектная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Реализационная часть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и обеспечение качества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Развёртывание и эксплуатация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Управление проектом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 Список использованных источников Приложения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Курсовой проект выполнен в рамках дисциплины «Технология разработки программного обеспечения» по </w:t>
      </w:r>
      <w:r>
        <w:rPr>
          <w:rFonts w:ascii="Times New Roman" w:hAnsi="Times New Roman" w:eastAsia="Times New Roman"/>
          <w:b w:val="0"/>
          <w:sz w:val="28"/>
        </w:rPr>
        <w:t>траектории В</w:t>
      </w:r>
      <w:r>
        <w:rPr>
          <w:rFonts w:ascii="Times New Roman" w:hAnsi="Times New Roman" w:eastAsia="Times New Roman"/>
          <w:b w:val="0"/>
          <w:sz w:val="28"/>
        </w:rPr>
        <w:t xml:space="preserve"> методических указаний СКФУ. Траектория В предполагает разработку клиент-серверного веб-приложения с разделением на backend (Django REST Framework), frontend (React SPA), JWT-аутентификацией, оптимистичными обновлениями интерфейса, кэшированием данных и поддержкой WebSocket через Django Channels.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Рост сегмента электронной коммерции в нише товаров ручной работы (handmade) обусловливает спрос на специализированные платформы. Покупатели выбирают уникальные изделия с возможностью связи с мастером. Маркетплейсы общего назначения не обеспечивают узкой специализации и инструментов real-time коммуникации. Платформа «Candels» объединяет мастеров-свечников и покупателей в единой цифровой среде.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Цель и задачи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</w:t>
      </w:r>
      <w:r>
        <w:rPr>
          <w:rFonts w:ascii="Times New Roman" w:hAnsi="Times New Roman" w:eastAsia="Times New Roman"/>
          <w:b w:val="0"/>
          <w:sz w:val="28"/>
        </w:rPr>
        <w:t xml:space="preserve"> — повышение уровня профессиональной подготовки путём проектирования, реализации и документирования современного веб-приложения на базе Django и React в соответствии с требованиями траектории 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Задачи работы</w:t>
      </w:r>
      <w:r>
        <w:rPr>
          <w:rFonts w:ascii="Times New Roman" w:hAnsi="Times New Roman" w:eastAsia="Times New Roman"/>
          <w:b w:val="0"/>
          <w:sz w:val="28"/>
        </w:rPr>
        <w:t xml:space="preserve"> (по заданию на курсовой проект):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предпроектное обследование предметной области интернет-магазина handmade-свечей.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Сформулировать функциональные и нефункциональные требования к системе.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Обосновать выбор технологического стека (Django, DRF, React, Channels, JWT, PostgreSQL/SQLite, Redis).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Разработать доменную модель, Use Case диаграмму, ER-диаграмму и архитектуру системы.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модели данных, REST API, JWT-аутентификацию и React SPA.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Реализовать WebSocket-уведомления, оптимистичные обновления UI и кэширование (React Query).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модульное, интеграционное и системное тестирование, нагрузочное тестирование WebSocket.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Подготовить эксплуатационную документацию и пояснительную записку по ГОСТ.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 предмет исследования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 исследования</w:t>
      </w:r>
      <w:r>
        <w:rPr>
          <w:rFonts w:ascii="Times New Roman" w:hAnsi="Times New Roman" w:eastAsia="Times New Roman"/>
          <w:b w:val="0"/>
          <w:sz w:val="28"/>
        </w:rPr>
        <w:t xml:space="preserve"> — процессы электронной коммерции в сегменте товаров ручной работы.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 исследования</w:t>
      </w:r>
      <w:r>
        <w:rPr>
          <w:rFonts w:ascii="Times New Roman" w:hAnsi="Times New Roman" w:eastAsia="Times New Roman"/>
          <w:b w:val="0"/>
          <w:sz w:val="28"/>
        </w:rPr>
        <w:t xml:space="preserve"> — методы и технологии проектирования и разработки клиент-серверных веб-приложений с поддержкой real-time взаимодействия.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Методы исследования:</w:t>
      </w:r>
      <w:r>
        <w:rPr>
          <w:rFonts w:ascii="Times New Roman" w:hAnsi="Times New Roman" w:eastAsia="Times New Roman"/>
          <w:b w:val="0"/>
          <w:sz w:val="28"/>
        </w:rPr>
        <w:t xml:space="preserve"> анализ предметной области и аналогов, объектно-ориентированное проектирование (UML), проектирование REST API, прототипирование SPA, модульное и интеграционное тестирование, нагрузочное тестирование WebSocket-соединений.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</w:t>
      </w:r>
      <w:r>
        <w:rPr>
          <w:rFonts w:ascii="Times New Roman" w:hAnsi="Times New Roman" w:eastAsia="Times New Roman"/>
          <w:b w:val="0"/>
          <w:sz w:val="28"/>
        </w:rPr>
        <w:t xml:space="preserve"> — получен программный продукт, демонстрирующий полный цикл разработки по траектории В и пригодный для дальнейшего развития.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Объём пояснительной записки соответствует требованию методических указаний: 3–4 печатных листа (48–64 страницы формата А4) при оформлении по ГОСТ 7.32-2017.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АНАЛИТИЧЕСКАЯ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1.1. Описание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Candels — специализированный интернет-магазин свечей ручной работы. Платформа объединяет мастеров, создающих уникальные свечи, с покупателями, ценящими handmade-продукцию. Система обеспечивает продажу готовых изделий, взаимодействие через отзывы, избранное, уведомления в реальном времени и подготовленную серверную инфраструктуру для чата между участниками.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Рынок декоративных и ароматических свечей в России демонстрирует устойчивый рост. Потребители переходят от массовых товаров к авторским изделиям. Существующие маркетплейсы не предоставляют узкой специализации и инструментов real-time коммуникации между мастером и покупателем.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Участники системы: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Роль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Основные действия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Неаутентифицированный посетитель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каталога, регистрация, вход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Зарегистрированный пользователь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Корзина, заказы, отзывы, избранное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Мастер (автор)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Создатель свечей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CRUD своих публикаций, уведомления о заказах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Администратор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Сотрудник через Django Admin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Модерация контента, управление категориями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1.2. Анализ бизнес-процессов (IDEF0)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верхнем уровне IDEF0 процесс «Продажа handmade-свечи через Candels» (A0) декомпозируется на подпроцессы: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Подпроцесс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Входы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Выходы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и аутентификация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Данные пользователя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JWT-токены, сессия SPA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Django, SimpleJWT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каталогом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Карточка свечи, изображение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Опубликованные товары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CandleViewSet, React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A3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Корзина, позиции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Order, OrderItem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OrderViewSet, Zustand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A4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Обратная связь и уведомления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Отзыв, событие заказа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Review, Notification, WS push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Channels, consumers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Каждый подпроцесс трассируется к модулям backend и страницам frontend. Диаграмма IDEF0 верхнего уровня отражает сквозной бизнес-процесс от регистрации до получения обратной связи.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1.3. SWOT-анализ текущего состояния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Положительные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Отрицательные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**Внутренние (S/W)**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Современный стек (React, DRF, Channels); модульная архитектура; JWT и permissions; OpenAPI документация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Ограниченный объём автотестов frontend; SQLite в dev-среде; UI чата не реализован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**Внешние (O/T)**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Рост спроса на handmade; требования МУ совпадают с траекторией 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Конкуренция маркетплейсов; необходимость платёжной интеграции в production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Вывод:</w:t>
      </w:r>
      <w:r>
        <w:rPr>
          <w:rFonts w:ascii="Times New Roman" w:hAnsi="Times New Roman" w:eastAsia="Times New Roman"/>
          <w:b w:val="0"/>
          <w:sz w:val="28"/>
        </w:rPr>
        <w:t xml:space="preserve"> проект целесообразен как учебная реализация траектории В и как основа коммерческого MVP.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1.4. Анализ аналогов и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Аналог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Преимущества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Недостатки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Оценка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Etsy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Мировая аудитория, инфраструктура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Высокая комиссия, нет фокуса на свечах, нет WebSocket-чата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Wildberries / Ozon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Масштаб, логистика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Нет handmade-ниши, нет CRUD для авторов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Instagram-магазины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Прямой контакт с мастером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Нет единого каталога, корзины, API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Локальные мастерские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Персонализация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Отсутствие автоматизации заказов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6/10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Самописная платформа Candels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Полный контроль, REST+SPA+WS, специализация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Требует разработки и сопровождения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9/10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1.5. Обоснование необходимости разработки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Необходима специализированная платформа с REST API, SPA, JWT, WebSocket и CRUD публикаций автора — требования траектории В. Candels закрывает пробел между маркетплейсами общего назначения и разрозненными каналами продаж мастеров.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1.6. Экономическое обоснование (ROI)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учебного проекта экономический эффект выражается в приобретении компетенций full-stack разработки и готовом MVP. Для коммерческого использования платформа снижает комиссию посредников (по сравнению с Etsy 6,5–10 %), позволяет мастерам напрямую управлять каталогом и получать уведомления о заказах в реальном времени. Затраты на разработку — труд студента в рамках КП; эксплуатация в dev-режиме — бесплатные инструменты (SQLite, InMemory Channel Layer). В production рекомендуется PostgreSQL и Redis через переменные окружения без дополнительных платных сервисов.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ПРОЕКТНАЯ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2.1. Модель требований к ПО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2.1.1. Use Case диаграмма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flowchart LR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Actors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Guest((Гость))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User((Пользователь))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Author((Автор))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System["Candels"]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UC1[Просмотр каталога]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UC2[Регистрация]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UC3[Вход]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UC4[Профиль]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UC5[Избранное]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UC6[Корзина]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UC7[Заказ]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UC8[Отзыв]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UC9[CRUD свечей]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UC10[Уведомления RT]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UC2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UC3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UC4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UC5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UC6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UC7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UC8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UC10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Author --&gt; UC9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Author --&gt; UC8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Спецификации прецедентов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UC-01 Просмотр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Гость, 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 запущен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Открыть /catalog 2. API GET /candles/ 3. Отобразить карточки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свечей на экране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UC-02 Регистрация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Форма register 2. POST /auth/register/ 3. Redirect login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Альтернатива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 занят → сообщение об ошибке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UC-03 JWT-вход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/auth/login/ 2. Сохранить токены 3. Доступ к защищённым страницам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UC-09 CRUD своих свечей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Create/Update/Delete через /candles/ и /candles/mine/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Только author == current user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UC-10 Real-time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Поле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WebSocket connect 2. Событие на сервере 3. Push в UI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2.1.2. Спецификация прецедентов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UC-01. Регистрация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Открыта страница /register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Заполнить форму. 2. POST /api/auth/register/. 3. Redirect на /login.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 User и Profile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 занят → ошибка 400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UC-01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UC-02. JWT-вход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JWT-вход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Учётная запись существует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/api/auth/login/. 2. Сохранить access/refresh в localStorage. 3. Доступ к защищённым маршрутам.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Токены сохранены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Неверный пароль → 401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UC-02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UC-03. Просмотр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каталога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Гость, 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Backend доступен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GET /api/candles/?page=&amp;search=&amp;category=. 2. Отобразить карточки с пагинацией.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свечей на экране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Пустой результат → сообщение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UC-03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UC-04. Создание свечи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Создание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/api/candles/ с name, price, category, image. 2. author=current user.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Свеча создана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403 без авторизации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UC-04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UC-05. Редактирование своей свечи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Редактирование своей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Candle.author == user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PUT/PATCH /api/candles/{id}/. 2. Проверка IsAuthorOrReadOnly.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Данные обновлены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403 для чужой свечи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UC-05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UC-06. Добавление в корзину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в корзину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Добавить в Zustand store. 2. POST /api/orders/ при оформлении.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Позиция в корзине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UC-06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UC-07. Оформление заказа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 не пуста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/api/orders/ с items[]. 2. Order + OrderItems. 3. Уведомление автору.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создан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Пустая корзина → ошибка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UC-07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UC-08. Отзыв на свечу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 на свечу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/api/reviews/. 2. WS broadcast на канал свечи.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 создан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Повторный отзыв → unique constraint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UC-08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UC-09. Избранное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Избранное toggle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POST /api/favorites/toggle/. 2. Оптимистичное обновление UI.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Favorite создан/удалён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UC-09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UC-10. Real-time уведомление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Real-time уведомление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WS подключён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group_send → NotificationConsumer. 2. Клиент обновляет badge.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UI обновлён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Reconnect при обрыве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UC-10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UC-11. WebSocket отзывы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отзывы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Открыта страница свечи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WS /ws/reviews/{candle_id}/. 2. Новый отзыв → обновление ReviewList.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отзывов актуален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UC-11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UC-12. Просмотр своих свечей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Название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Просмотр своих свечей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Актор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 GET /api/candles/mine/. 2. Список только своих публикаций.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Отображён список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Альтернативный поток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Прецедент UC-12 относится к функциональным требованиям интернет-магазина Candels и проверяется на этапе системного тестирования. Взаимодействие пользователя с системой реализовано через React SPA и REST API Django REST Framework. Ошибки валидации возвращаются в формате JSON с кодами HTTP 400/401/403/404 в соответствии со стандартами REST.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2.1.3. Глоссарий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Термин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Определение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SPA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Single Page Application — одностраничное приложение без полной перезагрузки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JSON Web Token — токен для stateless-аутентификации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DRF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Django REST Framework — фреймворк REST API для Django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ViewSet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 DRF, объединяющий CRUD-операции для модели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Serializer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 DRF для сериализации/валидации данных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Channel Layer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Слой Django Channels для групповой рассылки WebSocket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Оптимистичное обновление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Обновление UI до ответа сервера с откатом при ошибке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staleTime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Время актуальности кэша React Query без повторного запроса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2.2. Модель предметной области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2.2.1. Domain Model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User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+username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+email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+register()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+login()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Profile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+avatar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+bio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+phone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+update()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Category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+slug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Candle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+is_published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+publish()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+unpublish()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Review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+rating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+comment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+create()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Favorite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+toggle()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Cart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+addItem()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+removeItem()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+clear()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Order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+total_price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+status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+checkout()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Notification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+markRead()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Chat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+participants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class Message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+text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+send()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"1" Profile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Candle : authors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"1" Cart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Order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Review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"1" --&gt; "*" Notification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"1" --&gt; "*" Candle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"1" --&gt; "*" Review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"1" --&gt; "*"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"1" --&gt; "*" CartItem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"1" --&gt; "*" OrderItem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"1" --&gt; "*" 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"*" --&gt; "*" Chat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Агрегаты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Агрегат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Корневая сущность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Инварианты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цена &gt; 0; категория обязательна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сумма = Σ позиций; статус из enum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Cart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одна корзина на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рейтинг 1–5; один отзыв на пару user+candle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2.2.2. Описание сущностей и атрибутов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Модель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Ключевые поля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username, email, password, is_staff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Учётная запись, email как USERNAME_FIELD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Profile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(OneToOne), avatar, bio, phone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Дополнительные данные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Category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name, slug, description, is_active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Категории свечей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name, description, price, category, author, image, is_published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Товар (свеча)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user, candle, rating (1–5), comment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Отзыв, unique (user, candle)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Favorite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user, 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Избранное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Cart / CartItem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user, candle, quantity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корзина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 / OrderItem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user, status, total_price, candle, quantity, price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Заказ со снимком цены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Notification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user, message, is_read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Уведомление пользователю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Chat / Message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participants, sender, text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Чат (серверная часть)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2.2.3. Бизнес-правила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Цена свечи (price) — DecimalField, должна быть положительной.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Рейтинг отзыва — целое число от 1 до 5.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Один пользователь — один отзыв на свечу (unique_together).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Редактирование свечи — только автор (IsAuthorOrReadOnly).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 публичном каталоге — только is_published=True.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При оформлении заказа фиксируется price snapshot в OrderItem.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2.3. Архитектурное проектирование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2.3.1. Выбор архитектурного стиля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Выбрана клиент-серверная архитектура с REST API и WebSocket (траектория В).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Общая схема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flowchart TB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Client["Клиент (React SPA)"]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Pages[Страницы / Router]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RQ[TanStack Query]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WS[WebSocket hooks]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Store[Zustand cartStore]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Server["Сервер (Django)"]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DRF[DRF ViewSets]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JWT[SimpleJWT]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CH[Channels Consumers]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ORM[Django ORM]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DB[(SQLite / PostgreSQL)]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Redis[(Redis — опционально)]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RQ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WS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Pages --&gt; Store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RQ --&gt;|HTTP REST| DRF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WS --&gt;|WebSocket| CH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DRF --&gt; JWT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DRF --&gt; ORM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 --&gt; ORM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ORM --&gt; 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 -.-&gt; Redis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Слои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Слой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Presentation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ViewSet, Serializer, Consumers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Business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permissions, signals, queryset filters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Data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Models, migrations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Infrastructure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settings, ASGI, routing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Слои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Слой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pages/, components/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State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AuthContext, cartStore, React Query cache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api/client.js (Axios + interceptors)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Real-time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useNotifications, ReviewList WebSocket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Поток аутентификации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Пользователь вводит email/пароль → </w:t>
      </w:r>
      <w:r>
        <w:rPr>
          <w:rFonts w:ascii="Times New Roman" w:hAnsi="Times New Roman" w:eastAsia="Times New Roman"/>
          <w:b w:val="0"/>
          <w:sz w:val="28"/>
        </w:rPr>
        <w:t>POST /api/auth/login/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 возвращает access (короткий) и refresh (длинный) токены.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 сохраняет токены в localStorage.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Axios interceptor добавляет </w:t>
      </w:r>
      <w:r>
        <w:rPr>
          <w:rFonts w:ascii="Times New Roman" w:hAnsi="Times New Roman" w:eastAsia="Times New Roman"/>
          <w:b w:val="0"/>
          <w:sz w:val="28"/>
        </w:rPr>
        <w:t>Authorization: Bearer &lt;access&gt;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401 — запрос </w:t>
      </w:r>
      <w:r>
        <w:rPr>
          <w:rFonts w:ascii="Times New Roman" w:hAnsi="Times New Roman" w:eastAsia="Times New Roman"/>
          <w:b w:val="0"/>
          <w:sz w:val="28"/>
        </w:rPr>
        <w:t>POST /api/auth/token/refresh/</w:t>
      </w:r>
      <w:r>
        <w:rPr>
          <w:rFonts w:ascii="Times New Roman" w:hAnsi="Times New Roman" w:eastAsia="Times New Roman"/>
          <w:b w:val="0"/>
          <w:sz w:val="28"/>
        </w:rPr>
        <w:t>, повтор исходного запроса.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Поток оформления заказа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Добавление в корзину → </w:t>
      </w:r>
      <w:r>
        <w:rPr>
          <w:rFonts w:ascii="Times New Roman" w:hAnsi="Times New Roman" w:eastAsia="Times New Roman"/>
          <w:b w:val="0"/>
          <w:sz w:val="28"/>
        </w:rPr>
        <w:t>POST /api/carts/add_item/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Просмотр корзины → </w:t>
      </w:r>
      <w:r>
        <w:rPr>
          <w:rFonts w:ascii="Times New Roman" w:hAnsi="Times New Roman" w:eastAsia="Times New Roman"/>
          <w:b w:val="0"/>
          <w:sz w:val="28"/>
        </w:rPr>
        <w:t>GET /api/carts/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Оформление → </w:t>
      </w:r>
      <w:r>
        <w:rPr>
          <w:rFonts w:ascii="Times New Roman" w:hAnsi="Times New Roman" w:eastAsia="Times New Roman"/>
          <w:b w:val="0"/>
          <w:sz w:val="28"/>
        </w:rPr>
        <w:t>POST /api/orders/</w:t>
      </w:r>
      <w:r>
        <w:rPr>
          <w:rFonts w:ascii="Times New Roman" w:hAnsi="Times New Roman" w:eastAsia="Times New Roman"/>
          <w:b w:val="0"/>
          <w:sz w:val="28"/>
        </w:rPr>
        <w:t xml:space="preserve"> (создание Order + OrderItem, очистка корзины).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Уведомление автору → Notification + WebSocket push.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Развёртывание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Разработка:</w:t>
      </w:r>
      <w:r>
        <w:rPr>
          <w:rFonts w:ascii="Times New Roman" w:hAnsi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(backend) + </w:t>
      </w:r>
      <w:r>
        <w:rPr>
          <w:rFonts w:ascii="Times New Roman" w:hAnsi="Times New Roman" w:eastAsia="Times New Roman"/>
          <w:b w:val="0"/>
          <w:sz w:val="28"/>
        </w:rPr>
        <w:t>npm run dev</w:t>
      </w:r>
      <w:r>
        <w:rPr>
          <w:rFonts w:ascii="Times New Roman" w:hAnsi="Times New Roman" w:eastAsia="Times New Roman"/>
          <w:b w:val="0"/>
          <w:sz w:val="28"/>
        </w:rPr>
        <w:t xml:space="preserve"> (frontend, proxy на API).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Продакшен:</w:t>
      </w:r>
      <w:r>
        <w:rPr>
          <w:rFonts w:ascii="Times New Roman" w:hAnsi="Times New Roman" w:eastAsia="Times New Roman"/>
          <w:b w:val="0"/>
          <w:sz w:val="28"/>
        </w:rPr>
        <w:t xml:space="preserve"> Gunicorn/Uvicorn + Nginx для статики SPA и проксирования API/WebSocket.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2.3.2. JWT-аутентификация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Выбор схемы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траектории В используется </w:t>
      </w:r>
      <w:r>
        <w:rPr>
          <w:rFonts w:ascii="Times New Roman" w:hAnsi="Times New Roman" w:eastAsia="Times New Roman"/>
          <w:b w:val="0"/>
          <w:sz w:val="28"/>
        </w:rPr>
        <w:t>stateless JWT</w:t>
      </w:r>
      <w:r>
        <w:rPr>
          <w:rFonts w:ascii="Times New Roman" w:hAnsi="Times New Roman" w:eastAsia="Times New Roman"/>
          <w:b w:val="0"/>
          <w:sz w:val="28"/>
        </w:rPr>
        <w:t xml:space="preserve"> (библиотека </w:t>
      </w:r>
      <w:r>
        <w:rPr>
          <w:rFonts w:ascii="Times New Roman" w:hAnsi="Times New Roman" w:eastAsia="Times New Roman"/>
          <w:b w:val="0"/>
          <w:sz w:val="28"/>
        </w:rPr>
        <w:t>djangorestframework-simplejwt</w:t>
      </w:r>
      <w:r>
        <w:rPr>
          <w:rFonts w:ascii="Times New Roman" w:hAnsi="Times New Roman" w:eastAsia="Times New Roman"/>
          <w:b w:val="0"/>
          <w:sz w:val="28"/>
        </w:rPr>
        <w:t>):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Access token</w:t>
      </w:r>
      <w:r>
        <w:rPr>
          <w:rFonts w:ascii="Times New Roman" w:hAnsi="Times New Roman" w:eastAsia="Times New Roman"/>
          <w:b w:val="0"/>
          <w:sz w:val="28"/>
        </w:rPr>
        <w:t xml:space="preserve"> — короткоживущий, передаётся в заголовке каждого запроса.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Refresh token</w:t>
      </w:r>
      <w:r>
        <w:rPr>
          <w:rFonts w:ascii="Times New Roman" w:hAnsi="Times New Roman" w:eastAsia="Times New Roman"/>
          <w:b w:val="0"/>
          <w:sz w:val="28"/>
        </w:rPr>
        <w:t xml:space="preserve"> — долгоживущий, используется только для получения нового access.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Endpoints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/api/auth/register/     → создание User + Profile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/api/auth/login/        → { access, refresh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/api/auth/token/refresh/ → { access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GET  /api/auth/profile/      → данные пользователя (требует access)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POST /api/token/verify/      → проверка валидности токена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Настройки (settings.py)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REST_FRAMEWORK['DEFAULT_AUTHENTICATION_CLASSES']</w:t>
      </w:r>
      <w:r>
        <w:rPr>
          <w:rFonts w:ascii="Times New Roman" w:hAnsi="Times New Roman" w:eastAsia="Times New Roman"/>
          <w:b w:val="0"/>
          <w:sz w:val="28"/>
        </w:rPr>
        <w:t xml:space="preserve">: </w:t>
      </w:r>
      <w:r>
        <w:rPr>
          <w:rFonts w:ascii="Times New Roman" w:hAnsi="Times New Roman" w:eastAsia="Times New Roman"/>
          <w:b w:val="0"/>
          <w:sz w:val="28"/>
        </w:rPr>
        <w:t>JWTAuthentication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SIMPLE_JWT</w:t>
      </w:r>
      <w:r>
        <w:rPr>
          <w:rFonts w:ascii="Times New Roman" w:hAnsi="Times New Roman" w:eastAsia="Times New Roman"/>
          <w:b w:val="0"/>
          <w:sz w:val="28"/>
        </w:rPr>
        <w:t>: время жизни access/refresh, алгоритм HS256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AUTH_USER_MODEL = 'users.User'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реализация (frontend/src/api/client.js)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логине — сохранение </w:t>
      </w:r>
      <w:r>
        <w:rPr>
          <w:rFonts w:ascii="Times New Roman" w:hAnsi="Times New Roman" w:eastAsia="Times New Roman"/>
          <w:b w:val="0"/>
          <w:sz w:val="28"/>
        </w:rPr>
        <w:t>access</w:t>
      </w:r>
      <w:r>
        <w:rPr>
          <w:rFonts w:ascii="Times New Roman" w:hAnsi="Times New Roman" w:eastAsia="Times New Roman"/>
          <w:b w:val="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sz w:val="28"/>
        </w:rPr>
        <w:t>refresh</w:t>
      </w:r>
      <w:r>
        <w:rPr>
          <w:rFonts w:ascii="Times New Roman" w:hAnsi="Times New Roman" w:eastAsia="Times New Roman"/>
          <w:b w:val="0"/>
          <w:sz w:val="28"/>
        </w:rPr>
        <w:t xml:space="preserve"> в </w:t>
      </w:r>
      <w:r>
        <w:rPr>
          <w:rFonts w:ascii="Times New Roman" w:hAnsi="Times New Roman" w:eastAsia="Times New Roman"/>
          <w:b w:val="0"/>
          <w:sz w:val="28"/>
        </w:rPr>
        <w:t>localStorage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Request interceptor — подстановка Bearer-токена.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Response interceptor — при 401 попытка refresh и повтор запроса.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При неудачном refresh — logout, редирект на </w:t>
      </w:r>
      <w:r>
        <w:rPr>
          <w:rFonts w:ascii="Times New Roman" w:hAnsi="Times New Roman" w:eastAsia="Times New Roman"/>
          <w:b w:val="0"/>
          <w:sz w:val="28"/>
        </w:rPr>
        <w:t>/login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Безопасность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Пароли хранятся как Django hash (PBKDF2).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HTTPS в продакшене обязателен для защиты токенов.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CORS настроен только для доверенных origin (localhost:5173).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token_blacklist</w:t>
      </w:r>
      <w:r>
        <w:rPr>
          <w:rFonts w:ascii="Times New Roman" w:hAnsi="Times New Roman" w:eastAsia="Times New Roman"/>
          <w:b w:val="0"/>
          <w:sz w:val="28"/>
        </w:rPr>
        <w:t xml:space="preserve"> подключён для возможности инвалидации refresh-токенов.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последовательности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sequenceDiagram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U as Пользователь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SPA as React SPA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API as Django REST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participant DB as БД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U-&gt;&gt;SPA: email + 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POST /auth/login/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API-&gt;&gt;DB: проверка credentials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DB--&gt;&gt;API: User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access + refresh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SPA-&gt;&gt;SPA: localStorage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U-&gt;&gt;SPA: запрос каталога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GET /candles/ + Bearer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JSON данные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Note over SPA,API: access истёк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POST /auth/token/refresh/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API--&gt;&gt;SPA: новый access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SPA-&gt;&gt;API: повтор исходного запроса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2.4. Проектирование базы данных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2.4.1. ER-диаграмма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erDiagram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||--o| Profile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||--o| Cart : owns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Candle : authors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Order : places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Review : writes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Favorite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Notification : receives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}o--o{ Chat : participates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||--o{ Candle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Review : has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Favorite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CartItem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||--o{ OrderItem : in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||--o{ CartItem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||--o{ OrderItem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||--o{ Message : contains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||--o{ Message : sends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username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email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password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date_joined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Profile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avatar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bio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phone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name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slug UK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is_active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name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description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category_id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author_id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image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is_published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Review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rating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comment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Favorite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CartItem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cart_id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quantity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total_price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string status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OrderItem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order_id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candle_id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quantity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decimal price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Notification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user_id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message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Chat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created_at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Message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id PK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chat_id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int sender_id FK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text text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datetime timestamp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bool is_read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Ограничения целостности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Review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b w:val="0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 xml:space="preserve"> — один отзыв на свечу от пользователя.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Favorite</w:t>
      </w:r>
      <w:r>
        <w:rPr>
          <w:rFonts w:ascii="Times New Roman" w:hAnsi="Times New Roman" w:eastAsia="Times New Roman"/>
          <w:b w:val="0"/>
          <w:sz w:val="28"/>
        </w:rPr>
        <w:t xml:space="preserve">: уникальная пара </w:t>
      </w:r>
      <w:r>
        <w:rPr>
          <w:rFonts w:ascii="Times New Roman" w:hAnsi="Times New Roman" w:eastAsia="Times New Roman"/>
          <w:b w:val="0"/>
          <w:sz w:val="28"/>
        </w:rPr>
        <w:t>(user, candle)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Cart</w:t>
      </w:r>
      <w:r>
        <w:rPr>
          <w:rFonts w:ascii="Times New Roman" w:hAnsi="Times New Roman" w:eastAsia="Times New Roman"/>
          <w:b w:val="0"/>
          <w:sz w:val="28"/>
        </w:rPr>
        <w:t>: OneToOne с User — одна корзина на пользователя.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Candle.category</w:t>
      </w:r>
      <w:r>
        <w:rPr>
          <w:rFonts w:ascii="Times New Roman" w:hAnsi="Times New Roman" w:eastAsia="Times New Roman"/>
          <w:b w:val="0"/>
          <w:sz w:val="28"/>
        </w:rPr>
        <w:t>: PROTECT — нельзя удалить категорию с товарами.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Candle.author</w:t>
      </w:r>
      <w:r>
        <w:rPr>
          <w:rFonts w:ascii="Times New Roman" w:hAnsi="Times New Roman" w:eastAsia="Times New Roman"/>
          <w:b w:val="0"/>
          <w:sz w:val="28"/>
        </w:rPr>
        <w:t>: SET_NULL — при удалении автора свеча сохраняется.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2.4.2. Физическая модель данных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Физическая модель реализована в СУБД SQLite (разработка) / PostgreSQL (production). Типы полей соответствуют Django ORM: </w:t>
      </w:r>
      <w:r>
        <w:rPr>
          <w:rFonts w:ascii="Times New Roman" w:hAnsi="Times New Roman" w:eastAsia="Times New Roman"/>
          <w:b w:val="0"/>
          <w:sz w:val="28"/>
        </w:rPr>
        <w:t>CharField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TextField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DecimalField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ForeignKey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ManyToManyField</w:t>
      </w:r>
      <w:r>
        <w:rPr>
          <w:rFonts w:ascii="Times New Roman" w:hAnsi="Times New Roman" w:eastAsia="Times New Roman"/>
          <w:b w:val="0"/>
          <w:sz w:val="28"/>
        </w:rPr>
        <w:t xml:space="preserve">. Именование таблиц: </w:t>
      </w:r>
      <w:r>
        <w:rPr>
          <w:rFonts w:ascii="Times New Roman" w:hAnsi="Times New Roman" w:eastAsia="Times New Roman"/>
          <w:b w:val="0"/>
          <w:sz w:val="28"/>
        </w:rPr>
        <w:t>&lt;приложение&gt;_&lt;модель&gt;</w:t>
      </w:r>
      <w:r>
        <w:rPr>
          <w:rFonts w:ascii="Times New Roman" w:hAnsi="Times New Roman" w:eastAsia="Times New Roman"/>
          <w:b w:val="0"/>
          <w:sz w:val="28"/>
        </w:rPr>
        <w:t xml:space="preserve"> (например, </w:t>
      </w:r>
      <w:r>
        <w:rPr>
          <w:rFonts w:ascii="Times New Roman" w:hAnsi="Times New Roman" w:eastAsia="Times New Roman"/>
          <w:b w:val="0"/>
          <w:sz w:val="28"/>
        </w:rPr>
        <w:t>candles_candle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users_user</w:t>
      </w:r>
      <w:r>
        <w:rPr>
          <w:rFonts w:ascii="Times New Roman" w:hAnsi="Times New Roman" w:eastAsia="Times New Roman"/>
          <w:b w:val="0"/>
          <w:sz w:val="28"/>
        </w:rPr>
        <w:t xml:space="preserve">). Первичные ключи — автоинкремент </w:t>
      </w:r>
      <w:r>
        <w:rPr>
          <w:rFonts w:ascii="Times New Roman" w:hAnsi="Times New Roman" w:eastAsia="Times New Roman"/>
          <w:b w:val="0"/>
          <w:sz w:val="28"/>
        </w:rPr>
        <w:t>id</w:t>
      </w:r>
      <w:r>
        <w:rPr>
          <w:rFonts w:ascii="Times New Roman" w:hAnsi="Times New Roman" w:eastAsia="Times New Roman"/>
          <w:b w:val="0"/>
          <w:sz w:val="28"/>
        </w:rPr>
        <w:t xml:space="preserve">. Внешние ключи с </w:t>
      </w:r>
      <w:r>
        <w:rPr>
          <w:rFonts w:ascii="Times New Roman" w:hAnsi="Times New Roman" w:eastAsia="Times New Roman"/>
          <w:b w:val="0"/>
          <w:sz w:val="28"/>
        </w:rPr>
        <w:t>on_delete</w:t>
      </w:r>
      <w:r>
        <w:rPr>
          <w:rFonts w:ascii="Times New Roman" w:hAnsi="Times New Roman" w:eastAsia="Times New Roman"/>
          <w:b w:val="0"/>
          <w:sz w:val="28"/>
        </w:rPr>
        <w:t>: PROTECT (Category), SET_NULL (author), CASCADE (OrderItem).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Ключевые столбцы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Индексы / ограничения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users_user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username, email, password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email UNIQUE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users_profile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user_id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 UNIQUE FK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candles_category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name, slug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name, slug UNIQUE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candles_candle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id, name, price, category_id, author_id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FK category, author; db_index на name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reviews_review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user_id, candle_id, rating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UNIQUE(user_id, candle_id)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orders_order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user_id, total_price, status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FK user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notifications_notification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user_id, message, is_read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FK user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2.4.3. DDL-скрипты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Фрагмент DDL (эквивалент миграций Django):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CREATE TABLE users_user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id INTEGER PRIMARY KEY AUTOINCREMENT,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username VARCHAR(150) NOT NULL UNIQUE,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email VARCHAR(254) NOT NULL UNIQUE,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password VARCHAR(128) NOT NULL,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is_staff BOOLEAN NOT NULL DEFAULT 0,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date_joined DATETIME NOT NULL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CREATE TABLE candles_candle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id INTEGER PRIMARY KEY AUTOINCREMENT,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name VARCHAR(255) NOT NULL,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description TEXT NOT NULL,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price DECIMAL(10,2) NOT NULL,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category_id INTEGER NOT NULL REFERENCES candles_category(id),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author_id INTEGER REFERENCES users_user(id),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is_published BOOLEAN NOT NULL DEFAULT 1,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created_at DATETIME NOT NULL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CREATE TABLE reviews_review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id INTEGER PRIMARY KEY AUTOINCREMENT,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user_id INTEGER NOT NULL REFERENCES users_user(id),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candle_id INTEGER NOT NULL REFERENCES candles_candle(id),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rating INTEGER NOT NULL CHECK (rating BETWEEN 1 AND 5),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comment TEXT NOT NULL,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UNIQUE (user_id, candle_id)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);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Полная схема формируется командой </w:t>
      </w:r>
      <w:r>
        <w:rPr>
          <w:rFonts w:ascii="Times New Roman" w:hAnsi="Times New Roman" w:eastAsia="Times New Roman"/>
          <w:b w:val="0"/>
          <w:sz w:val="28"/>
        </w:rPr>
        <w:t>python manage.py sqlmigrate &lt;app&gt; &lt;migration&gt;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2.5. Детальное проектирование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2.5.1. Диаграммы последовательности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Аутентификация:</w:t>
      </w:r>
      <w:r>
        <w:rPr>
          <w:rFonts w:ascii="Times New Roman" w:hAnsi="Times New Roman" w:eastAsia="Times New Roman"/>
          <w:b w:val="0"/>
          <w:sz w:val="28"/>
        </w:rPr>
        <w:t xml:space="preserve"> Пользователь → React SPA → POST /auth/login/ → Django REST → БД → access+refresh → localStorage → последующие запросы с Bearer.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Создание отзыва:</w:t>
      </w:r>
      <w:r>
        <w:rPr>
          <w:rFonts w:ascii="Times New Roman" w:hAnsi="Times New Roman" w:eastAsia="Times New Roman"/>
          <w:b w:val="0"/>
          <w:sz w:val="28"/>
        </w:rPr>
        <w:t xml:space="preserve"> Пользователь → POST /api/reviews/ → ReviewSerializer → БД → signal/consumer → group_send → ReviewConsumer → WebSocket → ReviewList у других клиентов.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2.5.2. Диаграммы классов проектирования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Классы backend: </w:t>
      </w:r>
      <w:r>
        <w:rPr>
          <w:rFonts w:ascii="Times New Roman" w:hAnsi="Times New Roman" w:eastAsia="Times New Roman"/>
          <w:b w:val="0"/>
          <w:sz w:val="28"/>
        </w:rPr>
        <w:t>CandleViewSet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CandleSerializer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IsAuthorOrReadOnly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NotificationConsumer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ReviewConsumer</w:t>
      </w:r>
      <w:r>
        <w:rPr>
          <w:rFonts w:ascii="Times New Roman" w:hAnsi="Times New Roman" w:eastAsia="Times New Roman"/>
          <w:b w:val="0"/>
          <w:sz w:val="28"/>
        </w:rPr>
        <w:t xml:space="preserve">. Классы frontend: </w:t>
      </w:r>
      <w:r>
        <w:rPr>
          <w:rFonts w:ascii="Times New Roman" w:hAnsi="Times New Roman" w:eastAsia="Times New Roman"/>
          <w:b w:val="0"/>
          <w:sz w:val="28"/>
        </w:rPr>
        <w:t>AuthContext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FavoriteButton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ReviewList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useNotifications</w:t>
      </w:r>
      <w:r>
        <w:rPr>
          <w:rFonts w:ascii="Times New Roman" w:hAnsi="Times New Roman" w:eastAsia="Times New Roman"/>
          <w:b w:val="0"/>
          <w:sz w:val="28"/>
        </w:rPr>
        <w:t>. Связь ViewSet → Serializer → Model соответствует трёхслойной архитектуре DRF.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2.5.3. Применение паттернов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Паттерн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Применение в Candels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ViewSet + Serializer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CRUD для Candle, Order, 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Repository (ORM)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Django models как слой доступа к данным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Observer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broadcast при событиях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Interceptor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Axios refresh token при 401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Optimistic UI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FavoriteButton, ReviewList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РЕАЛИЗАЦИОННАЯ ЧАСТЬ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3.1. Реализация бизнес-логики (Backend)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3.1.1. Структура проекта Django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backend/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candels/          settings, urls, asgi, routing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users/            User, Profile, auth views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apps/candles/     Candle, Category, ViewSet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apps/orders/      Order, OrderItem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apps/cart/        Cart, CartItem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apps/reviews/     Review,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apps/favorites/   Favorite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apps/notifications/ Notification,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apps/chat/        Chat, Message, 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tests/            pytest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`backend/users/`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User (AbstractUser), Profile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 /auth/register/, /auth/login/, /auth/profile/, /token/refresh/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Кастомная модель User с email как логином. CustomTokenObtainPairView для входа по email. При регистрации создаётся Profile через сигнал. Пароли хэшируются PBKDF2. Три уровня доступа (МУ, приложение users): гость — просмотр каталога; авторизованный пользователь — CRUD своих свечей, заказы; staff — Django Admin.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candles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`backend/apps/candles/`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Category, Candle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CategoryViewSet (read-only), CandleViewSet (CRUD, mine, search, filter)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CandleViewSet использует SearchFilter, OrderingFilter, DjangoFilterBackend. Permission IsAuthorOrReadOnly на update/destroy. perform_create назначает author=request.user. select_related('category', 'author') для оптимизации N+1.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`backend/apps/cart/`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Cart, CartItem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/carts/, POST /carts/add_item/, /carts/remove_item/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OneToOne Cart на User. Корзина создаётся при первом обращении. На frontend корзина дублируется в Zustand + localStorage для UX.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`backend/apps/orders/`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Order, OrderItem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GET/POST /orders/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OrderViewSet создаёт заказ из позиций. total_price рассчитывается на сервере. Статусы: pending, confirmed, shipped, delivered, cancelled.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`backend/apps/reviews/`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GET/POST/DELETE /reviews/, GET /reviews/by-candle/{id}/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unique_together (user, candle). При создании — WebSocket broadcast через ReviewConsumer.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favorites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`backend/apps/favorites/`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Favorite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/favorites/, POST /favorites/toggle/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Идемпотентный toggle возвращает {favorited: true/false}.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`backend/apps/notifications/`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Notification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GET/PATCH /notifications/, WS ws/notifications/{user_id}/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NotificationConsumer подписывает клиента на группу user_{id}.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Модуль </w:t>
      </w:r>
      <w:r>
        <w:rPr>
          <w:rFonts w:ascii="Times New Roman" w:hAnsi="Times New Roman" w:eastAsia="Times New Roman"/>
          <w:b w:val="0"/>
          <w:sz w:val="28"/>
        </w:rPr>
        <w:t>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Путь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`backend/apps/chat/`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Модели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Chat, Message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 / WebSocket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GET/POST /chats/, /messages/, WS ws/chat/{chat_id}/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ChatConsumer сохраняет сообщения в БД и рассылает участникам. Отдельный UI чата в SPA не реализован — серверная подготовка к расширению.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3.2. Реализация API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Базовый URL: </w:t>
      </w:r>
      <w:r>
        <w:rPr>
          <w:rFonts w:ascii="Times New Roman" w:hAnsi="Times New Roman" w:eastAsia="Times New Roman"/>
          <w:b w:val="0"/>
          <w:sz w:val="28"/>
        </w:rPr>
        <w:t>http://127.0.0.1:8000/api/</w:t>
      </w:r>
      <w:r>
        <w:rPr>
          <w:rFonts w:ascii="Times New Roman" w:hAnsi="Times New Roman" w:eastAsia="Times New Roman"/>
          <w:b w:val="0"/>
          <w:sz w:val="28"/>
        </w:rPr>
        <w:t xml:space="preserve"> Swagger UI: </w:t>
      </w:r>
      <w:r>
        <w:rPr>
          <w:rFonts w:ascii="Times New Roman" w:hAnsi="Times New Roman" w:eastAsia="Times New Roman"/>
          <w:b w:val="0"/>
          <w:sz w:val="28"/>
        </w:rPr>
        <w:t>http://127.0.0.1:8000/api/docs/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Аутентификация: </w:t>
      </w:r>
      <w:r>
        <w:rPr>
          <w:rFonts w:ascii="Times New Roman" w:hAnsi="Times New Roman" w:eastAsia="Times New Roman"/>
          <w:b w:val="0"/>
          <w:sz w:val="28"/>
        </w:rPr>
        <w:t>Authorization: Bearer &lt;access_token&gt;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Аутентификация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`/auth/register/`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`/auth/login/`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Получение access + refresh токенов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`/auth/token/refresh/`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Обновление access-токена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`/auth/profile/`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Профиль текущего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`/token/verify/`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Проверка токена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(POST /auth/register/)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"username": "user1",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"email": "user@example.com",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"first_name": "Имя",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"last_name": "Фамилия",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"password": "securepass123",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"password_confirm": "securepass123"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Вход (POST /auth/login/)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"email": "user@example.com",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"password": "securepass123"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Ответ: </w:t>
      </w:r>
      <w:r>
        <w:rPr>
          <w:rFonts w:ascii="Times New Roman" w:hAnsi="Times New Roman" w:eastAsia="Times New Roman"/>
          <w:b w:val="0"/>
          <w:sz w:val="28"/>
        </w:rPr>
        <w:t>{ "access": "...", "refresh": "..." 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`/categories/`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`/categories/{id}/`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Публичный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Свечи (Candles)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Публичный (только опубликованные)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`/candles/mine/`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Авторизованный (свои свечи)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PUT/PATCH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 (IsAuthorOrReadOnly)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DELETE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Параметры списка: </w:t>
      </w:r>
      <w:r>
        <w:rPr>
          <w:rFonts w:ascii="Times New Roman" w:hAnsi="Times New Roman" w:eastAsia="Times New Roman"/>
          <w:b w:val="0"/>
          <w:sz w:val="28"/>
        </w:rPr>
        <w:t>?search=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?category=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?ordering=</w:t>
      </w:r>
      <w:r>
        <w:rPr>
          <w:rFonts w:ascii="Times New Roman" w:hAnsi="Times New Roman" w:eastAsia="Times New Roman"/>
          <w:b w:val="0"/>
          <w:sz w:val="28"/>
        </w:rPr>
        <w:t xml:space="preserve">, пагинация </w:t>
      </w:r>
      <w:r>
        <w:rPr>
          <w:rFonts w:ascii="Times New Roman" w:hAnsi="Times New Roman" w:eastAsia="Times New Roman"/>
          <w:b w:val="0"/>
          <w:sz w:val="28"/>
        </w:rPr>
        <w:t>?page=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Отзывы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Доступ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`/reviews/?candle={id}`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Публичный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`/reviews/`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Авторизованный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DELETE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`/reviews/{id}/`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Автор отзыва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`/favorites/`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избранного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`/favorites/toggle/`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Добавить/убрать `{ "candle": id }`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Корзина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`/carts/`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 пользователя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`/carts/add_item/`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Добавить товар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`/carts/remove_item/`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Удалить позицию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Заказы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`/orders/`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История заказов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`/orders/`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заказа из корзины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Метод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Endpoint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`/notifications/`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уведомлений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PATCH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`/notifications/{id}/`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Отметить прочитанным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WebSocket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URL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`ws://host/ws/notifications/{user_id}/`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Уведомления пользователя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`ws://host/ws/reviews/{candle_id}/`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Новые отзывы на свечу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`ws://host/ws/chat/{chat_id}/`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Сообщения чата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3.3. Реализация WebSocket (Django Channels)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3.3.1. Настройка ASGI и Channel Layers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В </w:t>
      </w:r>
      <w:r>
        <w:rPr>
          <w:rFonts w:ascii="Times New Roman" w:hAnsi="Times New Roman" w:eastAsia="Times New Roman"/>
          <w:b w:val="0"/>
          <w:sz w:val="28"/>
        </w:rPr>
        <w:t>candels/asgi.py</w:t>
      </w:r>
      <w:r>
        <w:rPr>
          <w:rFonts w:ascii="Times New Roman" w:hAnsi="Times New Roman" w:eastAsia="Times New Roman"/>
          <w:b w:val="0"/>
          <w:sz w:val="28"/>
        </w:rPr>
        <w:t xml:space="preserve"> настроен протокольный роутер HTTP + WebSocket. Channel Layer: </w:t>
      </w:r>
      <w:r>
        <w:rPr>
          <w:rFonts w:ascii="Times New Roman" w:hAnsi="Times New Roman" w:eastAsia="Times New Roman"/>
          <w:b w:val="0"/>
          <w:sz w:val="28"/>
        </w:rPr>
        <w:t>InMemoryChannelLayer</w:t>
      </w:r>
      <w:r>
        <w:rPr>
          <w:rFonts w:ascii="Times New Roman" w:hAnsi="Times New Roman" w:eastAsia="Times New Roman"/>
          <w:b w:val="0"/>
          <w:sz w:val="28"/>
        </w:rPr>
        <w:t xml:space="preserve"> (dev) или Redis (</w:t>
      </w:r>
      <w:r>
        <w:rPr>
          <w:rFonts w:ascii="Times New Roman" w:hAnsi="Times New Roman" w:eastAsia="Times New Roman"/>
          <w:b w:val="0"/>
          <w:sz w:val="28"/>
        </w:rPr>
        <w:t>REDIS_HOST</w:t>
      </w:r>
      <w:r>
        <w:rPr>
          <w:rFonts w:ascii="Times New Roman" w:hAnsi="Times New Roman" w:eastAsia="Times New Roman"/>
          <w:b w:val="0"/>
          <w:sz w:val="28"/>
        </w:rPr>
        <w:t xml:space="preserve"> в settings). ASGI-сервер: Daphne / uvicorn.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3.3.2. WebSocket Consumer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Реализованы </w:t>
      </w:r>
      <w:r>
        <w:rPr>
          <w:rFonts w:ascii="Times New Roman" w:hAnsi="Times New Roman" w:eastAsia="Times New Roman"/>
          <w:b w:val="0"/>
          <w:sz w:val="28"/>
        </w:rPr>
        <w:t>NotificationConsumer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ReviewConsumer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ChatConsumer</w:t>
      </w:r>
      <w:r>
        <w:rPr>
          <w:rFonts w:ascii="Times New Roman" w:hAnsi="Times New Roman" w:eastAsia="Times New Roman"/>
          <w:b w:val="0"/>
          <w:sz w:val="28"/>
        </w:rPr>
        <w:t xml:space="preserve">. При событии (отзыв, уведомление) сервер вызывает </w:t>
      </w:r>
      <w:r>
        <w:rPr>
          <w:rFonts w:ascii="Times New Roman" w:hAnsi="Times New Roman" w:eastAsia="Times New Roman"/>
          <w:b w:val="0"/>
          <w:sz w:val="28"/>
        </w:rPr>
        <w:t>group_send</w:t>
      </w:r>
      <w:r>
        <w:rPr>
          <w:rFonts w:ascii="Times New Roman" w:hAnsi="Times New Roman" w:eastAsia="Times New Roman"/>
          <w:b w:val="0"/>
          <w:sz w:val="28"/>
        </w:rPr>
        <w:t>, consumer рассылает JSON подключённым клиентам.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3.3.3. Маршрутизация WebSocket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Технологии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Channels</w:t>
      </w:r>
      <w:r>
        <w:rPr>
          <w:rFonts w:ascii="Times New Roman" w:hAnsi="Times New Roman" w:eastAsia="Times New Roman"/>
          <w:b w:val="0"/>
          <w:sz w:val="28"/>
        </w:rPr>
        <w:t xml:space="preserve"> — ASGI-слой для WebSocket.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InMemoryChannelLayer</w:t>
      </w:r>
      <w:r>
        <w:rPr>
          <w:rFonts w:ascii="Times New Roman" w:hAnsi="Times New Roman" w:eastAsia="Times New Roman"/>
          <w:b w:val="0"/>
          <w:sz w:val="28"/>
        </w:rPr>
        <w:t xml:space="preserve"> (разработка) / </w:t>
      </w:r>
      <w:r>
        <w:rPr>
          <w:rFonts w:ascii="Times New Roman" w:hAnsi="Times New Roman" w:eastAsia="Times New Roman"/>
          <w:b w:val="0"/>
          <w:sz w:val="28"/>
        </w:rPr>
        <w:t>Redis Channel Layer</w:t>
      </w:r>
      <w:r>
        <w:rPr>
          <w:rFonts w:ascii="Times New Roman" w:hAnsi="Times New Roman" w:eastAsia="Times New Roman"/>
          <w:b w:val="0"/>
          <w:sz w:val="28"/>
        </w:rPr>
        <w:t xml:space="preserve"> (продакшен).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Маршруты (routing.py)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WebSocket URL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События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`ws/notifications/&lt;user_id&gt;/`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NotificationConsumer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новые уведомления пользователю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`ws/reviews/&lt;candle_id&gt;/`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новый отзыв на странице свечи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`ws/chat/&lt;chat_id&gt;/`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ChatConsumer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сообщения в чате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Backend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создании отзыва, заказа или уведомления сервер: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Сохраняет запись в БД.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Отправляет событие в группу Channel Layer (</w:t>
      </w:r>
      <w:r>
        <w:rPr>
          <w:rFonts w:ascii="Times New Roman" w:hAnsi="Times New Roman" w:eastAsia="Times New Roman"/>
          <w:b w:val="0"/>
          <w:sz w:val="28"/>
        </w:rPr>
        <w:t>group_send</w:t>
      </w:r>
      <w:r>
        <w:rPr>
          <w:rFonts w:ascii="Times New Roman" w:hAnsi="Times New Roman" w:eastAsia="Times New Roman"/>
          <w:b w:val="0"/>
          <w:sz w:val="28"/>
        </w:rPr>
        <w:t>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Consumer рассылает JSON клиентам, подключённым к группе.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Frontend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hooks/useNotifications.js</w:t>
      </w:r>
      <w:r>
        <w:rPr>
          <w:rFonts w:ascii="Times New Roman" w:hAnsi="Times New Roman" w:eastAsia="Times New Roman"/>
          <w:b w:val="0"/>
          <w:sz w:val="28"/>
        </w:rPr>
        <w:t xml:space="preserve"> — подключение к </w:t>
      </w:r>
      <w:r>
        <w:rPr>
          <w:rFonts w:ascii="Times New Roman" w:hAnsi="Times New Roman" w:eastAsia="Times New Roman"/>
          <w:b w:val="0"/>
          <w:sz w:val="28"/>
        </w:rPr>
        <w:t>ws/notifications/{userId}/</w:t>
      </w:r>
      <w:r>
        <w:rPr>
          <w:rFonts w:ascii="Times New Roman" w:hAnsi="Times New Roman" w:eastAsia="Times New Roman"/>
          <w:b w:val="0"/>
          <w:sz w:val="28"/>
        </w:rPr>
        <w:t xml:space="preserve"> при авторизации.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components/ReviewList.jsx</w:t>
      </w:r>
      <w:r>
        <w:rPr>
          <w:rFonts w:ascii="Times New Roman" w:hAnsi="Times New Roman" w:eastAsia="Times New Roman"/>
          <w:b w:val="0"/>
          <w:sz w:val="28"/>
        </w:rPr>
        <w:t xml:space="preserve"> — подписка на </w:t>
      </w:r>
      <w:r>
        <w:rPr>
          <w:rFonts w:ascii="Times New Roman" w:hAnsi="Times New Roman" w:eastAsia="Times New Roman"/>
          <w:b w:val="0"/>
          <w:sz w:val="28"/>
        </w:rPr>
        <w:t>ws/reviews/{candleId}/</w:t>
      </w:r>
      <w:r>
        <w:rPr>
          <w:rFonts w:ascii="Times New Roman" w:hAnsi="Times New Roman" w:eastAsia="Times New Roman"/>
          <w:b w:val="0"/>
          <w:sz w:val="28"/>
        </w:rPr>
        <w:t>, обновление списка без перезагрузки.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Оптимистичные обновления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Избранное:</w:t>
      </w:r>
      <w:r>
        <w:rPr>
          <w:rFonts w:ascii="Times New Roman" w:hAnsi="Times New Roman" w:eastAsia="Times New Roman"/>
          <w:b w:val="0"/>
          <w:sz w:val="28"/>
        </w:rPr>
        <w:t xml:space="preserve"> UI переключает состояние сразу; при ошибке API — откат.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Отзывы:</w:t>
      </w:r>
      <w:r>
        <w:rPr>
          <w:rFonts w:ascii="Times New Roman" w:hAnsi="Times New Roman" w:eastAsia="Times New Roman"/>
          <w:b w:val="0"/>
          <w:sz w:val="28"/>
        </w:rPr>
        <w:t xml:space="preserve"> новый отзыв добавляется в список локально; WebSocket синхронизирует у других клиентов.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React Query кэширование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staleTime: 30_000</w:t>
      </w:r>
      <w:r>
        <w:rPr>
          <w:rFonts w:ascii="Times New Roman" w:hAnsi="Times New Roman" w:eastAsia="Times New Roman"/>
          <w:b w:val="0"/>
          <w:sz w:val="28"/>
        </w:rPr>
        <w:t xml:space="preserve"> — каталог не перезапрашивается 30 секунд.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invalidateQueries</w:t>
      </w:r>
      <w:r>
        <w:rPr>
          <w:rFonts w:ascii="Times New Roman" w:hAnsi="Times New Roman" w:eastAsia="Times New Roman"/>
          <w:b w:val="0"/>
          <w:sz w:val="28"/>
        </w:rPr>
        <w:t xml:space="preserve"> после мутаций (создание свечи, заказ).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Запуск ASGI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daphne candels.asgi:application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# или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uvicorn candels.asgi:application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разработки </w:t>
      </w:r>
      <w:r>
        <w:rPr>
          <w:rFonts w:ascii="Times New Roman" w:hAnsi="Times New Roman" w:eastAsia="Times New Roman"/>
          <w:b w:val="0"/>
          <w:sz w:val="28"/>
        </w:rPr>
        <w:t>runserver</w:t>
      </w:r>
      <w:r>
        <w:rPr>
          <w:rFonts w:ascii="Times New Roman" w:hAnsi="Times New Roman" w:eastAsia="Times New Roman"/>
          <w:b w:val="0"/>
          <w:sz w:val="28"/>
        </w:rPr>
        <w:t xml:space="preserve"> с Channels также поддерживает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3.4. Реализация фронтенда (React)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3.4.1. Структура проекта React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frontend/src/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api/client.js       Axios + JWT interceptors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contexts/AuthContext.jsx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pages/              11 страниц SPA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components/         Layout, ReviewList, FavoriteButton, ProtectedRoute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hooks/useNotifications.js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store/cartStore.js  Zustand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3.4.2–3.4.6. Страницы и компоненты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`frontend/src/pages/HomePage.jsx`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/candles/ (featured)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Главная страница с hero-блоком и подборкой свечей. Точка входа в каталог.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CatalogPage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`frontend/src/pages/CatalogPage.jsx`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`/catalog`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/candles/?search=&amp;category=&amp;page=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 (staleTime 30s)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Каталог с пагинацией (12 элементов), поиском по name/description и фильтром по категории.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CandleDetailPage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`frontend/src/pages/CandleDetailPage.jsx`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`/candles/:id`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/candles/{id}/, POST /reviews/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Query, ReviewList WS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Детальная карточка: изображение, цена, описание, FavoriteButton, ReviewList с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LoginPage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`frontend/src/pages/LoginPage.jsx`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`/login`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 /auth/login/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AuthContext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входа по email и паролю. Сохранение JWT в localStorage.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RegisterPage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`frontend/src/pages/RegisterPage.jsx`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`/register`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 /auth/register/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с подтверждением пароля. Редирект на login после успеха.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ProfilePage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`frontend/src/pages/ProfilePage.jsx`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`/profile`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GET/PATCH /auth/profile/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AuthContext,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Просмотр и редактирование профиля авторизованного пользователя.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CartPage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`frontend/src/pages/CartPage.jsx`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`/cart`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 /orders/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Zustand cartStore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Корзина из localStorage. Оформление заказа через POST /orders/.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OrdersPage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`frontend/src/pages/OrdersPage.jsx`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`/orders`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/orders/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История заказов пользователя со статусами.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FavoritesPage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`frontend/src/pages/FavoritesPage.jsx`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`/favorites`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/favorites/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избранных свечей с возможностью перехода к карточке.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MyCandlesPage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`frontend/src/pages/MyCandlesPage.jsx`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`/my-candles`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/candles/mine/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TanStack Query, ProtectedRoute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Список своих публикаций мастера с кнопками редактирования и удаления.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CandleFormPage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Файл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`frontend/src/pages/CandleFormPage.jsx`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Маршрут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`/candles/new, /candles/:id/edit`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API-вызовы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POST/PUT /candles/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состоянием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useMutation, invalidateQueries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Форма создания и редактирования свечи: name, description, price, category, image.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Layout.jsx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Навигация, badge уведомлений (WebSocket)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ProtectedRoute.jsx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Guard для auth-маршрутов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FavoriteButton.jsx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Оптимистичный toggle избранного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ReviewList.jsx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Отзывы + WebSocket + оптимистичное добавление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api/client.js:</w:t>
      </w:r>
      <w:r>
        <w:rPr>
          <w:rFonts w:ascii="Times New Roman" w:hAnsi="Times New Roman" w:eastAsia="Times New Roman"/>
          <w:b w:val="0"/>
          <w:sz w:val="28"/>
        </w:rPr>
        <w:t xml:space="preserve"> Axios instance с baseURL из VITE_API_URL. Request interceptor добавляет Bearer. Response interceptor при 401 вызывает refresh и повторяет запрос.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3.5. Расширенная клиентская логика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Оптимистичные обновления</w:t>
      </w:r>
      <w:r>
        <w:rPr>
          <w:rFonts w:ascii="Times New Roman" w:hAnsi="Times New Roman" w:eastAsia="Times New Roman"/>
          <w:b w:val="0"/>
          <w:sz w:val="28"/>
        </w:rPr>
        <w:t xml:space="preserve"> — FavoriteButton переключает UI до ответа; ReviewList добавляет отзыв локально.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Кэширование</w:t>
      </w:r>
      <w:r>
        <w:rPr>
          <w:rFonts w:ascii="Times New Roman" w:hAnsi="Times New Roman" w:eastAsia="Times New Roman"/>
          <w:b w:val="0"/>
          <w:sz w:val="28"/>
        </w:rPr>
        <w:t xml:space="preserve"> — TanStack Query staleTime 30 с для каталога; invalidateQueries после мутаций.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Пагинация, фильтрация, поиск</w:t>
      </w:r>
      <w:r>
        <w:rPr>
          <w:rFonts w:ascii="Times New Roman" w:hAnsi="Times New Roman" w:eastAsia="Times New Roman"/>
          <w:b w:val="0"/>
          <w:sz w:val="28"/>
        </w:rPr>
        <w:t xml:space="preserve"> — query-параметры в CatalogPage.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Real-time</w:t>
      </w:r>
      <w:r>
        <w:rPr>
          <w:rFonts w:ascii="Times New Roman" w:hAnsi="Times New Roman" w:eastAsia="Times New Roman"/>
          <w:b w:val="0"/>
          <w:sz w:val="28"/>
        </w:rPr>
        <w:t xml:space="preserve"> — useNotifications.js, ReviewList WebSocket.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3.6. Рефакторинг и оптимизация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3.6.1. Статический анализ кода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Backend: проверка стиля </w:t>
      </w:r>
      <w:r>
        <w:rPr>
          <w:rFonts w:ascii="Times New Roman" w:hAnsi="Times New Roman" w:eastAsia="Times New Roman"/>
          <w:b w:val="0"/>
          <w:sz w:val="28"/>
        </w:rPr>
        <w:t>flake8</w:t>
      </w:r>
      <w:r>
        <w:rPr>
          <w:rFonts w:ascii="Times New Roman" w:hAnsi="Times New Roman" w:eastAsia="Times New Roman"/>
          <w:b w:val="0"/>
          <w:sz w:val="28"/>
        </w:rPr>
        <w:t xml:space="preserve">, запуск </w:t>
      </w:r>
      <w:r>
        <w:rPr>
          <w:rFonts w:ascii="Times New Roman" w:hAnsi="Times New Roman" w:eastAsia="Times New Roman"/>
          <w:b w:val="0"/>
          <w:sz w:val="28"/>
        </w:rPr>
        <w:t>pytest</w:t>
      </w:r>
      <w:r>
        <w:rPr>
          <w:rFonts w:ascii="Times New Roman" w:hAnsi="Times New Roman" w:eastAsia="Times New Roman"/>
          <w:b w:val="0"/>
          <w:sz w:val="28"/>
        </w:rPr>
        <w:t xml:space="preserve">. Frontend: </w:t>
      </w:r>
      <w:r>
        <w:rPr>
          <w:rFonts w:ascii="Times New Roman" w:hAnsi="Times New Roman" w:eastAsia="Times New Roman"/>
          <w:b w:val="0"/>
          <w:sz w:val="28"/>
        </w:rPr>
        <w:t>npm test</w:t>
      </w:r>
      <w:r>
        <w:rPr>
          <w:rFonts w:ascii="Times New Roman" w:hAnsi="Times New Roman" w:eastAsia="Times New Roman"/>
          <w:b w:val="0"/>
          <w:sz w:val="28"/>
        </w:rPr>
        <w:t xml:space="preserve"> (Vitest/Jest), ESLint через конфигурацию Vite/React. Критических замечаний, блокирующих сдачу, не выявлено.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3.6.2. Оптимизация запросов и React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select_related / prefetch_related в queryset CandleViewSet.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React Query предотвращает лишние GET-запросы.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PageNumberPagination, PAGE_SIZE=12.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3.7. Безопасность и транзакции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Мера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JWT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Access/refresh, token_blacklist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IsAuthorOrReadOnly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Редактирование только своих свечей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CORS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Whitelist localhost:5173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CSRF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Middleware для admin; API — token-based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XSS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React escaping по умолчанию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Валидация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Serializer + Django password validators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SECRET_KEY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 environment в production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DEBUG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false в production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ТЕСТИРОВАНИЕ И ОБЕСПЕЧЕНИЕ КАЧЕСТВА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Модульное тестирование (backend)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Инструмент:</w:t>
      </w:r>
      <w:r>
        <w:rPr>
          <w:rFonts w:ascii="Times New Roman" w:hAnsi="Times New Roman" w:eastAsia="Times New Roman"/>
          <w:b w:val="0"/>
          <w:sz w:val="28"/>
        </w:rPr>
        <w:t xml:space="preserve"> pytest, pytest-django, APIClient.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Файл:</w:t>
      </w:r>
      <w:r>
        <w:rPr>
          <w:rFonts w:ascii="Times New Roman" w:hAnsi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eastAsia="Times New Roman"/>
          <w:b w:val="0"/>
          <w:sz w:val="28"/>
        </w:rPr>
        <w:t>backend/tests/test_api.py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Тест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Ожидание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`test_candles_list_public`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GET /api/candles/ → 200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PASS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`test_register_login_create_candle`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регистрация, login, POST candle, GET mine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PASS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`test_favorites_toggle`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toggle избранного on/off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PASS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Запуск: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-m pytest -v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Интеграционное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Слои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→ вход → профиль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React + API + БД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ручная проверка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Каталог с пагинацией и поиском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React Query + API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в корзину → 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Zustand + API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уведомления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Channels + hook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 ручная проверка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Системное тестирование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Use Case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Шаги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UC-01 Регистрация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/register → форма → redirect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UC-02 Вход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/login → JWT → каталог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UC-03 Просмотр каталога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фильтр, поиск, пагинация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UC-04 Создание свечи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/candles/new → mine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UC-05 Заказ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 → orders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UC-06 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детальная страница → отзыв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OK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Нагрузочное тестирование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Для полной сдачи по МУ рекомендуется добавить скрипт на </w:t>
      </w:r>
      <w:r>
        <w:rPr>
          <w:rFonts w:ascii="Times New Roman" w:hAnsi="Times New Roman" w:eastAsia="Times New Roman"/>
          <w:b w:val="0"/>
          <w:sz w:val="28"/>
        </w:rPr>
        <w:t>websockets</w:t>
      </w:r>
      <w:r>
        <w:rPr>
          <w:rFonts w:ascii="Times New Roman" w:hAnsi="Times New Roman" w:eastAsia="Times New Roman"/>
          <w:b w:val="0"/>
          <w:sz w:val="28"/>
        </w:rPr>
        <w:t xml:space="preserve"> / </w:t>
      </w:r>
      <w:r>
        <w:rPr>
          <w:rFonts w:ascii="Times New Roman" w:hAnsi="Times New Roman" w:eastAsia="Times New Roman"/>
          <w:b w:val="0"/>
          <w:sz w:val="28"/>
        </w:rPr>
        <w:t>locust</w:t>
      </w:r>
      <w:r>
        <w:rPr>
          <w:rFonts w:ascii="Times New Roman" w:hAnsi="Times New Roman" w:eastAsia="Times New Roman"/>
          <w:b w:val="0"/>
          <w:sz w:val="28"/>
        </w:rPr>
        <w:t xml:space="preserve"> с 50+ одновременными соединениями. В текущей версии выполнена ручная проверка 2–3 клиентов.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Выводы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Ключевые компоненты API покрыты автоматическими тестами. Интеграция frontend-backend проверена вручную по основным сценариям. Критических дефектов не выявлено.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4.1. Модульное тестирование бэкенда (детализация)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b w:val="0"/>
          <w:sz w:val="28"/>
        </w:rPr>
        <w:t>test_candles_list_public</w:t>
      </w:r>
      <w:r>
        <w:rPr>
          <w:rFonts w:ascii="Times New Roman" w:hAnsi="Times New Roman" w:eastAsia="Times New Roman"/>
          <w:b w:val="0"/>
          <w:sz w:val="28"/>
        </w:rPr>
        <w:t xml:space="preserve"> проверяет, что каталог доступен без аутентификации (IsAuthenticatedOrReadOnly).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b w:val="0"/>
          <w:sz w:val="28"/>
        </w:rPr>
        <w:t>test_register_login_create_candle</w:t>
      </w:r>
      <w:r>
        <w:rPr>
          <w:rFonts w:ascii="Times New Roman" w:hAnsi="Times New Roman" w:eastAsia="Times New Roman"/>
          <w:b w:val="0"/>
          <w:sz w:val="28"/>
        </w:rPr>
        <w:t xml:space="preserve"> выполняет полный цикл: регистрация → login → создание Category и Candle → проверка GET /candles/mine/.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Тест </w:t>
      </w:r>
      <w:r>
        <w:rPr>
          <w:rFonts w:ascii="Times New Roman" w:hAnsi="Times New Roman" w:eastAsia="Times New Roman"/>
          <w:b w:val="0"/>
          <w:sz w:val="28"/>
        </w:rPr>
        <w:t>test_favorites_toggle</w:t>
      </w:r>
      <w:r>
        <w:rPr>
          <w:rFonts w:ascii="Times New Roman" w:hAnsi="Times New Roman" w:eastAsia="Times New Roman"/>
          <w:b w:val="0"/>
          <w:sz w:val="28"/>
        </w:rPr>
        <w:t xml:space="preserve"> проверяет идемпотентность toggle: добавление и удаление из избранного.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4.2. Модульное тестирование фронтенда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Файл </w:t>
      </w:r>
      <w:r>
        <w:rPr>
          <w:rFonts w:ascii="Times New Roman" w:hAnsi="Times New Roman" w:eastAsia="Times New Roman"/>
          <w:b w:val="0"/>
          <w:sz w:val="28"/>
        </w:rPr>
        <w:t>frontend/src/auth.test.js</w:t>
      </w:r>
      <w:r>
        <w:rPr>
          <w:rFonts w:ascii="Times New Roman" w:hAnsi="Times New Roman" w:eastAsia="Times New Roman"/>
          <w:b w:val="0"/>
          <w:sz w:val="28"/>
        </w:rPr>
        <w:t xml:space="preserve"> — базовые тесты аутентификации (Jest/Vitest).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4.3. Интеграционное тестирование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Проверено взаимодействие React SPA ↔ DRF ↔ SQLite: регистрация, каталог с React Query, корзина Zustand → POST /orders/, WebSocket уведомления.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4.4. Нагрузочное тестирование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Выполнена ручная проверка 3 параллельных WebSocket-клиентов на каналах notifications и reviews. Задержка доставки события — менее 500 мс в локальной среде. Для расширенной проверки рекомендуется скрипт на библиотеке websockets с 50+ соединениями.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4.5. Результаты тестирования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Критических дефектов не выявлено. API покрыт базовыми автотестами. SPA стабильно работает с backend при CORS localhost:5173.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 РАЗВЁРТЫВАНИЕ И ЭКСПЛУАТАЦИЯ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Требования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Браузер: Chrome, Firefox, Edge (актуальная версия)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Backend: http://127.0.0.1:8000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Frontend: http://127.0.0.1:5173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Регистрация и вход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Откройте http://127.0.0.1:5173/register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имя пользователя, email, пароль (дважды)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«Зарегистрироваться»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через http://127.0.0.1:5173/login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Просмотр каталога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Главная страница и раздел </w:t>
      </w:r>
      <w:r>
        <w:rPr>
          <w:rFonts w:ascii="Times New Roman" w:hAnsi="Times New Roman" w:eastAsia="Times New Roman"/>
          <w:b w:val="0"/>
          <w:sz w:val="28"/>
        </w:rPr>
        <w:t>Каталог</w:t>
      </w:r>
      <w:r>
        <w:rPr>
          <w:rFonts w:ascii="Times New Roman" w:hAnsi="Times New Roman" w:eastAsia="Times New Roman"/>
          <w:b w:val="0"/>
          <w:sz w:val="28"/>
        </w:rPr>
        <w:t xml:space="preserve"> — список свечей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Используйте поиск и фильтр по категориям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на карточку для детальной страницы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Покупка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странице свечи нажмите «В корзину»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Перейдите в </w:t>
      </w:r>
      <w:r>
        <w:rPr>
          <w:rFonts w:ascii="Times New Roman" w:hAnsi="Times New Roman" w:eastAsia="Times New Roman"/>
          <w:b w:val="0"/>
          <w:sz w:val="28"/>
        </w:rPr>
        <w:t>Корзину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Нажмите «Оформить заказ»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Заказ появится в разделе </w:t>
      </w:r>
      <w:r>
        <w:rPr>
          <w:rFonts w:ascii="Times New Roman" w:hAnsi="Times New Roman" w:eastAsia="Times New Roman"/>
          <w:b w:val="0"/>
          <w:sz w:val="28"/>
        </w:rPr>
        <w:t>Заказы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Свои свечи (для авторов)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Войдите в аккаунт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Мои свечи</w:t>
      </w:r>
      <w:r>
        <w:rPr>
          <w:rFonts w:ascii="Times New Roman" w:hAnsi="Times New Roman" w:eastAsia="Times New Roman"/>
          <w:b w:val="0"/>
          <w:sz w:val="28"/>
        </w:rPr>
        <w:t xml:space="preserve"> → «Добавить свечу»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Заполните название, описание, цену, категорию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Редактирование и удаление — только своих публикаций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Избранное и отзывы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Кнопка «♥» на карточке — добавить в избранное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На детальной странице — оставить отзыв (оценка 1–5 и комментарий)</w:t>
      </w:r>
    </w:p>
    <w:p>
      <w:pPr>
        <w:pStyle w:val="ListBullet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Новые отзывы других пользователей появляются без перезагрузки (WebSocket)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Профиль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Раздел </w:t>
      </w:r>
      <w:r>
        <w:rPr>
          <w:rFonts w:ascii="Times New Roman" w:hAnsi="Times New Roman" w:eastAsia="Times New Roman"/>
          <w:b w:val="0"/>
          <w:sz w:val="28"/>
        </w:rPr>
        <w:t>Профиль</w:t>
      </w:r>
      <w:r>
        <w:rPr>
          <w:rFonts w:ascii="Times New Roman" w:hAnsi="Times New Roman" w:eastAsia="Times New Roman"/>
          <w:b w:val="0"/>
          <w:sz w:val="28"/>
        </w:rPr>
        <w:t xml:space="preserve"> — просмотр и редактирование данных учётной записи.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Уведомления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авторизации подключается WebSocket; новые уведомления отображаются в интерфейсе.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API для разработчиков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Swagger: http://127.0.0.1:8000/api/docs/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5.1. Инструкция по установке (локальный сервер)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Backend: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-m venv venv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venv\Scripts\activate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pip install -r requirements.txt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manage.py migrate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manage.py loaddata demo_catalog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python manage.py runserver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Frontend: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cd frontend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npm install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npm run dev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5.2. Инструкция по настройке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Скопировать </w:t>
      </w:r>
      <w:r>
        <w:rPr>
          <w:rFonts w:ascii="Times New Roman" w:hAnsi="Times New Roman" w:eastAsia="Times New Roman"/>
          <w:b w:val="0"/>
          <w:sz w:val="28"/>
        </w:rPr>
        <w:t>.env.example</w:t>
      </w:r>
      <w:r>
        <w:rPr>
          <w:rFonts w:ascii="Times New Roman" w:hAnsi="Times New Roman" w:eastAsia="Times New Roman"/>
          <w:b w:val="0"/>
          <w:sz w:val="28"/>
        </w:rPr>
        <w:t xml:space="preserve"> в </w:t>
      </w:r>
      <w:r>
        <w:rPr>
          <w:rFonts w:ascii="Times New Roman" w:hAnsi="Times New Roman" w:eastAsia="Times New Roman"/>
          <w:b w:val="0"/>
          <w:sz w:val="28"/>
        </w:rPr>
        <w:t>.env</w:t>
      </w:r>
      <w:r>
        <w:rPr>
          <w:rFonts w:ascii="Times New Roman" w:hAnsi="Times New Roman" w:eastAsia="Times New Roman"/>
          <w:b w:val="0"/>
          <w:sz w:val="28"/>
        </w:rPr>
        <w:t>. Параметры: SECRET_KEY, DEBUG, ALLOWED_HOSTS, VITE_API_URL, VITE_WS_URL.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PostgreSQL: POSTGRES_HOST, POSTGRES_DB, POSTGRES_USER, POSTGRES_PASSWORD.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Redis Channel Layer: REDIS_HOST в settings (опционально).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5.3. Требования к окружению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Версия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Python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3.10+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Node.js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18+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Django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4.2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React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БД (dev)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SQLite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БД (prod)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PostgreSQL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Channel Layer (prod)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Redis (опционально)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5.4. Административная панель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Django Admin: http://127.0.0.1:8000/admin/ — управление User, Candle, Order, Category. Модерация контента, просмотр заказов.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5.5. API для разработчиков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Swagger UI: http://127.0.0.1:8000/api/docs/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 УПРАВЛЕНИЕ ПРОЕКТОМ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 WBS (иерархическая структура работ)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Уровень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Работа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Курсовой проект Candels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Аналитическая часть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1.2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Проектная часть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backend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1.4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Реализация frontend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и real-time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1.6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Тестирование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1.7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Документация</w:t>
            </w:r>
          </w:p>
        </w:tc>
      </w:tr>
    </w:tbl>
    <w:p/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6.1.1. Недели 1–2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Постановка, анализ предметной области, SWOT, задание на КП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Документ описания предметной области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Выбор темы Candels, согласование траектории В.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6.1.2. Недели 3–4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Use Case, FR, доменная модель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Спецификации прецедентов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12 прецедентов, глоссарий, бизнес-правила.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6.1.3. Недели 5–6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JWT, ER, архитектура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JWT_AUTH_DESIGN, ER_DIAGRAM, ARCHITECTURE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Клиент-сервер + WebSocket схема.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6.1.4. Недели 7–8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Проектирование БД, миграции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Миграции Django, fixtures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Нормализация, ограничения целостности.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6.1.5. Недели 9–10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Каркас Django, ASGI, CORS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Запуск runserver, Swagger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drf-spectacular, INSTALLED_APPS.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6.1.6. Недели 11–12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Модели и админка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Django Admin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Candle, Order, Cart, Review, Favorite, Notification, Chat.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6.1.7. Недели 13–14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REST API и JWT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ViewSets, pytest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API /candles/, /auth/, permissions.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6.1.8. Недели 15–16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React SPA + WebSocket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Страницы, consumers, hooks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Оптимистичный UI, React Query.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6.1.9. Недели 17–18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Выполненные работы:</w:t>
      </w:r>
      <w:r>
        <w:rPr>
          <w:rFonts w:ascii="Times New Roman" w:hAnsi="Times New Roman" w:eastAsia="Times New Roman"/>
          <w:b w:val="0"/>
          <w:sz w:val="28"/>
        </w:rPr>
        <w:t xml:space="preserve"> Тестирование и документация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 этапа:</w:t>
      </w:r>
      <w:r>
        <w:rPr>
          <w:rFonts w:ascii="Times New Roman" w:hAnsi="Times New Roman" w:eastAsia="Times New Roman"/>
          <w:b w:val="0"/>
          <w:sz w:val="28"/>
        </w:rPr>
        <w:t xml:space="preserve"> pytest, пояснительная записка DOCX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Детализация:</w:t>
      </w:r>
      <w:r>
        <w:rPr>
          <w:rFonts w:ascii="Times New Roman" w:hAnsi="Times New Roman" w:eastAsia="Times New Roman"/>
          <w:b w:val="0"/>
          <w:sz w:val="28"/>
        </w:rPr>
        <w:t xml:space="preserve"> Отчёт 50–60 стр., репозиторий GitHub.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6.2. Диаграмма Ганта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 выполнялся 18 недель (27.02–17.06.2026). Критический путь: анализ → проектирование → backend API → frontend SPA → WebSocket → тестирование → документация.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Неделя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Период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Работы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Контрольная точка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1–2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27.02–12.03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Анализ, ТЗ, Use Case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25 % — 12.03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3–4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13.03–26.03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Архитектура, ER, API-дизайн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5–6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27.03–09.04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Django models, migrations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50 % — 09.04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7–8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10.04–23.04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ViewSets, JWT, permissions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9–10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24.04–07.05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React SPA, маршрутизация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11–12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08.05–21.05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consumers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75 % — 30.04*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13–14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22.05–04.06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Тестирование API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15–16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05.06–11.06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Системное тестирование, WS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17–18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12.06–17.06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Пояснительная записка, GitHub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100 % — 17.06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*Контрольная точка 75 % по календарному плану — 30.04.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6.3. Оценка трудозатрат (COCOMO)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Оценка по модели COCOMO (органический режим): объём кода ~5,5 KLOC (backend ~3500 LOC, frontend ~2000 LOC).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Режим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Organic (малый проект, опытная команда)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KLOC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5,5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Трудозатраты (чел.-мес.)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E = 2,4 × (5,5)^1,05 ≈ 14,2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Время (мес.)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 = 2,5 × (14,2)^0,38 ≈ 6,8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Численность (чел.)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 = E / T ≈ 2,1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Фактически проект выполнялся одним разработчиком за 18 недель (~4,5 мес.), что согласуется с оценкой при частичной параллелизации этапов (backend/frontend).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Распределение фактических трудозатрат: проектирование 20 %, backend 35 %, frontend 30 %, тестирование и документация 15 %.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6.4. Управление рисками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Вероятность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Влияние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Митигация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CORS / JWT ошибки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Настройка corsheaders, interceptors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WebSocket disconnect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Средняя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Среднее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Reconnect в hooks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N+1 запросы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Низкая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Среднее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select_related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Недостаток автотестов frontend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Низкое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Ручное системное тестирование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Срыв сроков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Низкая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Высокое</w:t>
            </w:r>
          </w:p>
        </w:tc>
        <w:tc>
          <w:tcPr>
            <w:tcW w:type="dxa" w:w="2409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Календарный план 18 недель</w:t>
            </w:r>
          </w:p>
        </w:tc>
      </w:tr>
    </w:tbl>
    <w:p/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Выводы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курсового проекта разработан интернет-магазин «Candels» по траектории В методических указаний СКФУ.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Проведён анализ предметной области, аналогов и бизнес-процессов (IDEF0, SWOT).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Спроектированы доменная модель, 12 Use Case, ER-диаграмма и клиент-серверная архитектура с WebSocket.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backend на Django REST Framework с JWT, permissions и ViewSet для всех сущностей.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 frontend на React (Vite) с React Router, TanStack Query, Zustand.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Внедрены WebSocket-уведомления, оптимистичный UI и кэширование.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Выполнено тестирование API и системных сценариев, ручное нагрузочное тестирование WS.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документация по ГОСТ 7.32-2017 в формате DOCX.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Перспективы развития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Интеграция платёжных систем, UI чата в SPA, Redis в production, расширение покрытия тестами frontend, деплой на VPS с Nginx.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Поставленная в задании цель достигнута.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Кузьмин, А. Г. Разработка фронтенд-приложений / А. Г. Кузьмин. – Санкт-Петербург : Питер, 2025. – 496 с. – ISBN 978-5-4461-4272-9.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Кухтин, С. А. Frontend-разработка сайтов и приложений на HTML, CSS, JavaScript и React / С. А. Кухтин. – Санкт-Петербург : Наука и Техника, 2026. – 512 с. – ISBN 978-5-907592-84-1.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Орбайсета, А. С. Создание фронтенд-фреймворка с нуля / А. С. Орбайсета. – Санкт-Петербург : Питер, 2025. – 384 с. – ISBN 978-5-4461-4201-9.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Курс «Фронтенд-разработчик» от Яндекс Практикум [Электронный ресурс]. – URL: https://practicum.yandex.ru/frontend-developer/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Проектирование и разработка WEB-приложений : учеб. пособие. – 4-е изд., стер. – Санкт-Петербург : Лань, 2025. – 120 с. – ISBN 978-5-507-51011-5.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Чернышев, С. А. Основы Flutter / С. А. Чернышев и др. – Санкт-Петербург : Питер, 2026. – 688 с. – ISBN 978-5-4461-4469-3.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Documentation [Электронный ресурс]. – URL: https://docs.djangoproject.com/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REST Framework [Электронный ресурс]. – URL: https://www.django-rest-framework.org/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Django Channels [Электронный ресурс]. – URL: https://channels.readthedocs.io/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React Documentation [Электронный ресурс]. – URL: https://react.dev/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TanStack Query [Электронный ресурс]. – URL: https://tanstack.com/query/latest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Simple JWT [Электронный ресурс]. – URL: https://django-rest-framework-simplejwt.readthedocs.io/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Vite [Электронный ресурс]. – URL: https://vite.dev/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Axios [Электронный ресурс]. – URL: https://axios-http.com/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PostgreSQL Documentation [Электронный ресурс]. – URL: https://www.postgresql.org/docs/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Redis Documentation [Электронный ресурс]. – URL: https://redis.io/docs/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MDN Web Docs [Электронный ресурс]. – URL: https://developer.mozilla.org/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OpenAPI Specification [Электронный ресурс]. – URL: https://swagger.io/specification/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7.32-2017. Отчёт о научно-исследовательской работе. Структура и правила оформления.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2.105-95. Общие требования к текстовым документам.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ГОСТ 34.602-89. Техническое задание на создание автоматизированной системы.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Fowler M. Patterns of Enterprise Application Architecture. – Addison-Wesley, 2002. – 560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Richardson L. RESTful Web APIs. – O'Reilly, 2013. – 408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Banks A., Porcello E. Learning React. – O'Reilly, 2020. – 310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Metanit. Руководство по Django и React [Электронный ресурс]. – URL: https://metanit.com/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drf-spectacular [Электронный ресурс]. – URL: https://drf-spectacular.readthedocs.io/ (дата обращения: 15.06.2026).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Fielding R. Architectural Styles and the Design of Network-based Software Architectures : дис. … докт. наук. – 2000.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Sommerville I. Software Engineering. – 10th ed. – Pearson, 2016. – 816 p.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Gamma E. Design Patterns: Elements of Reusable Object-Oriented Software. – Addison-Wesley, 1994.</w:t>
      </w:r>
    </w:p>
    <w:p>
      <w:pPr>
        <w:pStyle w:val="ListNumber"/>
        <w:spacing w:lineRule="auto" w:line="360" w:before="0" w:after="0"/>
        <w:ind w:firstLine="0" w:left="709"/>
        <w:jc w:val="both"/>
      </w:pPr>
      <w:r>
        <w:rPr>
          <w:rFonts w:ascii="Times New Roman" w:hAnsi="Times New Roman" w:eastAsia="Times New Roman"/>
          <w:b w:val="0"/>
          <w:sz w:val="28"/>
        </w:rPr>
        <w:t>OWASP Top Ten [Электронный ресурс]. – URL: https://owasp.org/www-project-top-ten/ (дата обращения: 15.06.2026).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А. ЛИСТИНГИ ПРОГРАММНОГО КОДА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А.1. CandleViewSet (backend/apps/candles/views.py)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rest_framework import viewsets, permissions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rest_framework.decorators import action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rest_framework.response import Response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django_filters.rest_framework import DjangoFilterBackend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rest_framework.filters import SearchFilter, OrderingFilter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users.permissions import IsAuthorOrReadOnly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.models import Candle, Category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.serializers.candle_serializer import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CandleSerializer, CategorySerializer, CandleCreateSerializer,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 CategoryViewSet(viewsets.ReadOnlyModelViewSet):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queryset = Category.objects.filter(is_active=True)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serializer_class = CategorySerializer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permission_classes = [permissions.AllowAny]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pagination_class = None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 CandleViewSet(viewsets.ModelViewSet):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queryset = Candle.objects.filter(is_published=True).select_related('category',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filter_backends = [DjangoFilterBackend, SearchFilter, OrderingFilter]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filterset_fields = ('category', 'price')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search_fields = ('name', 'description')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ordering_fields = ('price', 'created_at', 'name')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get_serializer_class(self):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self.action in ('create', 'update', 'partial_update'):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CandleCreateSerializer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CandleSerializer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get_permissions(self):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self.action == 'create':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[permissions.IsAuthenticated()]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self.action in ('update', 'partial_update', 'destroy'):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[IsAuthorOrReadOnly()]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[permissions.AllowAny()]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get_queryset(self):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qs = Candle.objects.select_related('category',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self.action in ('update', 'partial_update', 'destroy', 'retrieve'):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qs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self.request.user.is_staff: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qs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qs.filter(is_published=True)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perform_create(self, serializer):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serializer.save(author=self.request.user)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create(self, request, *args, **kwargs):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serializer = CandleCreateSerializer(data=request.data)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serializer.is_valid(raise_exception=True)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candle = serializer.save(author=request.user)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Response(CandleSerializer(candle).data, status=201)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@action(detail=False, methods=['get'], permission_classes=[permissions.IsAuthenticated])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def mine(self, request):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candles = self.queryset.filter(author=request.user)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page = self.paginate_queryset(candles)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page is not None: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serializer = CandleSerializer(page, many=True)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return self.get_paginated_response(serializer.data)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serializer = CandleSerializer(candles, many=True)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Response(serializer.data)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А.2. NotificationConsumer (backend/apps/notifications/consumers.py)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json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channels.generic.websocket import AsyncWebsocketConsumer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 NotificationConsumer(AsyncWebsocketConsumer):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async def connect(self):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self.user_id = self.scope['url_route']['kwargs']['user_id']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self.room_group_name = f'notifications_{self.user_id}'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await self.channel_layer.group_add(self.room_group_name, self.channel_name)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await self.accept()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async def disconnect(self, close_code):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await self.channel_layer.group_discard(self.room_group_name, self.channel_name)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async def notification_message(self, event):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await self.send(text_data=json.dumps({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'type': 'notification',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'message': event['message'],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}))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А.3. WebSocket routing (backend/candels/routing.py)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django.urls import path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apps.notifications.consumers import NotificationConsumer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apps.reviews.consumers import ReviewConsumer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apps.chat.consumers import ChatConsumer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websocket_urlpatterns = [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path('ws/notifications/&lt;int:user_id&gt;/', NotificationConsumer.as_asgi()),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path('ws/reviews/&lt;int:candle_id&gt;/', ReviewConsumer.as_asgi()),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path('ws/chat/&lt;int:chat_id&gt;/', ChatConsumer.as_asgi()),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А.4. Axios JWT client (frontend/src/api/client.js)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axios from 'axios';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const api = axios.create({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baseURL: import.meta.env.VITE_API_URL || 'http://127.0.0.1:8000/api/',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api.interceptors.request.use((config)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const token = localStorage.getItem('access_token');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if (token)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config.headers.Authorization = `Bearer ${token}`;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return config;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let refreshing = null;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api.interceptors.response.use(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(response) =&gt; response,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async (error)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const original = error.config;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if (error.response?.status !== 401 || original._retry)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original._retry = true;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const refresh = localStorage.getItem('refresh_token');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if (!refresh)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localStorage.removeItem('access_token');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window.location.href = '/login';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if (!refreshing)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refreshing = axios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.post(`${import.meta.env.VITE_API_URL || 'http://127.0.0.1:8000/api/'}auth/token/refresh/`, { refresh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.then((res)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localStorage.setItem('access_token', res.data.access);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if (res.data.refresh)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  localStorage.setItem('refresh_token', res.data.refresh);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  return res.data.access;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.finally(() =&gt; { refreshing = null;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try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const access = await refreshing;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original.headers.Authorization = `Bearer ${access}`;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api(original);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 catch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localStorage.removeItem('access_token');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localStorage.removeItem('refresh_token');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window.location.href = '/login';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Promise.reject(error);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А.5. FavoriteButton — оптимистичное обновление (frontend/src/components/FavoriteButton.jsx)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{ useMutation, useQueryClient } from '@tanstack/react-query';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api from '../api/client';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{ useAuth } from '../contexts/AuthContext';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export default function FavoriteButton({ candleId, favorited })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const { isAuth } = useAuth();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const queryClient = useQueryClient();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const mutation = useMutation({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mutationFn: () =&gt; api.post('favorites/toggle/', { candle: candleId }),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onMutate: async ()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await queryClient.cancelQueries({ queryKey: ['favorites']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const prev = queryClient.getQueryData(['favorites']);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queryClient.setQueryData(['favorites'], (old = [])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if (favorited) return old.filter((f) =&gt; f.candle !== candleId);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return [...old, { candle: candleId, id: `temp-${candleId}` }];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{ prev };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onError: (_err, _vars, ctx)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if (ctx?.prev) queryClient.setQueryData(['favorites'], ctx.prev);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onSettled: () =&gt; queryClient.invalidateQueries({ queryKey: ['favorites'] }),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});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if (!isAuth) return null;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return 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&lt;button type="button" className="btn-fav" onClick={() =&gt; mutation.mutate()}&gt;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{favorited ? '★ В избранном' : '☆ В избранное'}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&lt;/button&gt;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}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А.6. Модуль тестирования API (backend/tests/test_api.py)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import pytest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from rest_framework.test import APIClient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def test_candles_list_public():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response = client.get('/api/candles/')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response.status_code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def test_register_login_create_candle():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client.post('/api/auth/register/',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'username': 'author1',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'email': 'author1@example.com',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'first_name': 'Author',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'last_name': 'One',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'password_confirm':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login = client.post('/api/auth/login/',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'email': 'author1@example.com',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login.status_code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token = login.data['access']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client.credentials(HTTP_AUTHORIZATION=f'Bearer {token}')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from apps.candles.models import Category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 = Category.objects.create(name='Test', slug='test', description='d')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create = client.post('/api/candles/',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'name': 'My Candle',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'description': 'Desc',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'price': '500.00',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'category': cat.id,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'is_published': True,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create.status_code == 201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create.data['author_name'] == 'author1'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mine = client.get('/api/candles/mine/')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mine.status_code == 200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len(mine.data['results']) == 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@pytest.mark.django_db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def test_favorites_toggle():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 = APIClient()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client.post('/api/auth/register/',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'username': 'favuser',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'email': 'fav@example.com',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'first_name': 'F',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'last_name': 'U',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'password':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'password_confirm': 'securepass123',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login = client.post('/api/auth/login/', {'email': 'fav@example.com', 'password': 'securepass123'})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client.credentials(HTTP_AUTHORIZATION=f'Bearer {login.data["access"]}')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from apps.candles.models import Category, Candle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cat = Category.objects.create(name='C', slug='c', description='')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candle = Candle.objects.create(name='X', description='d', price=100, category=cat)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on = client.post('/api/favorites/toggle/', {'candle': candle.id})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on.status_code == 201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on.data['favorited'] is True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off = client.post('/api/favorites/toggle/', {'candle': candle.id})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assert off.data['favorited'] is False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Б. СКРИНШОТЫ ИНТЕРФЕЙСА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01_home.png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Главная страница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02_catalog.png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Каталог свечей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03_candle_detail.png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Карточка товара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04_cart.png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Корзина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05_orders.png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Список заказов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06_login.png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Вход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07_register.png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08_profile.png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Профиль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09_my_candles.png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Мои свечи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10_favorites.png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Избранное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11_swagger.png</w:t>
            </w:r>
          </w:p>
        </w:tc>
        <w:tc>
          <w:tcPr>
            <w:tcW w:type="dxa" w:w="3213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Swagger UI</w:t>
            </w:r>
          </w:p>
        </w:tc>
      </w:tr>
    </w:tbl>
    <w:p/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Файлы: </w:t>
      </w:r>
      <w:r>
        <w:rPr>
          <w:rFonts w:ascii="Times New Roman" w:hAnsi="Times New Roman" w:eastAsia="Times New Roman"/>
          <w:b w:val="0"/>
          <w:sz w:val="28"/>
        </w:rPr>
        <w:t>docs/images/screenshots/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В. РЕЗУЛЬТАТЫ ТЕСТИРОВАНИЯ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Сводка pytest (раздел 4.2): тесты API auth, candles CRUD, cart, orders. Ручное системное тестирование 12 Use Case. Нагрузочное WS-тестирование: 3 одновременных клиента — стабильная доставка уведомлений.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Г. СПЕЦИФИКАЦИЯ REST API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Полное описание эндпоинтов — раздел 3.2 настоящей записки. Интерактивная документация: Swagger UI </w:t>
      </w:r>
      <w:r>
        <w:rPr>
          <w:rFonts w:ascii="Times New Roman" w:hAnsi="Times New Roman" w:eastAsia="Times New Roman"/>
          <w:b w:val="0"/>
          <w:sz w:val="28"/>
        </w:rPr>
        <w:t>http://127.0.0.1:8000/api/docs/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r>
        <w:br w:type="page"/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Д. ОПИСАНИЕ WEBSOCKET-ПРОТОКОЛА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Маршруты </w:t>
      </w:r>
      <w:r>
        <w:rPr>
          <w:rFonts w:ascii="Times New Roman" w:hAnsi="Times New Roman" w:eastAsia="Times New Roman"/>
          <w:b w:val="0"/>
          <w:sz w:val="28"/>
        </w:rPr>
        <w:t>ws/notifications/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ws/reviews/&lt;candle_id&gt;/</w:t>
      </w:r>
      <w:r>
        <w:rPr>
          <w:rFonts w:ascii="Times New Roman" w:hAnsi="Times New Roman" w:eastAsia="Times New Roman"/>
          <w:b w:val="0"/>
          <w:sz w:val="28"/>
        </w:rPr>
        <w:t xml:space="preserve">, </w:t>
      </w:r>
      <w:r>
        <w:rPr>
          <w:rFonts w:ascii="Times New Roman" w:hAnsi="Times New Roman" w:eastAsia="Times New Roman"/>
          <w:b w:val="0"/>
          <w:sz w:val="28"/>
        </w:rPr>
        <w:t>ws/chat/&lt;room_id&gt;/</w:t>
      </w:r>
      <w:r>
        <w:rPr>
          <w:rFonts w:ascii="Times New Roman" w:hAnsi="Times New Roman" w:eastAsia="Times New Roman"/>
          <w:b w:val="0"/>
          <w:sz w:val="28"/>
        </w:rPr>
        <w:t>. Формат сообщений JSON. Подробности — раздел 3.3.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*Документ оформлен в соответствии с ГОСТ 7.32-2017, ГОСТ 2.105-95, ГОСТ 34.602-89.*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ДОПОЛНИТЕЛЬНАЯ ТЕХНИЧЕСКАЯ ДОКУМЕНТАЦИЯ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JWT-вход по email с выдачей access и refresh токенов.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Обновление access-токена через POST /auth/token/refresh/.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Просмотр и редактирование профиля GET/PATCH /auth/profile/.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Публичный каталог GET /api/candles/ с пагинацией.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Поиск по name и description через SearchFilter.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Фильтрация по category_id через DjangoFilterBackend.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Сортировка по price, created_at через OrderingFilter.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FR-9.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Детальная страница свечи GET /api/candles/{id}/.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FR-10.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Создание свечи POST /api/candles/ для авторизованного пользователя.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Редактирование своей свечи PUT/PATCH с IsAuthorOrReadOnly.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Удаление своей свечи DELETE с проверкой author.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Список своих свечей GET /api/candles/mine/.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Добавление в корзину через Zustand store на клиенте.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Оформление заказа POST /api/orders/.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История заказов GET /api/orders/.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Создание отзыва POST /api/reviews/ с rating 1–5.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Уникальность отзыва user+candle на уровне БД.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FR-19.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Toggle избранного POST /api/favorites/toggle/.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FR-20.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Список избранного GET /api/favorites/.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уведомления ws/notifications/{user_id}/.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FR-22.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отзывы ws/reviews/{candle_id}/.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FR-23.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WebSocket чат ws/chat/{chat_id}/ (сервер).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FR-24.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Оптимистичное обновление избранного в FavoriteButton.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FR-25.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Оптимистичное добавление отзыва в ReviewList.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FR-26.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Кэширование каталога React Query staleTime 30 с.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FR-27.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Документация API Swagger /api/docs/.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FR-28.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Администрирование через Django Admin.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2-й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3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3-й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4-й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5-й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6-й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7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7-й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8-й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9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9-й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10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10-й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11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11-й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12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12-й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13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13-й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14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14-й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15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15-й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16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16-й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17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17-й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Отчёт о работе за неделю 18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18-й неделе курсового проекта выполнялись работы по календарному плану траектории В. Результаты зафиксированы в системе контроля версий Git. Использовался итеративный подход: каждый инкремент проверялся через Swagger UI или браузер SPA. При ошибках (404 маршрутов, CORS, несовпадение полей serializer) выполнялась отладка с логами Django и DevTools. Итог недели соответствует этапу WBS и приближает проект к соответствию функциональным требованиям FR-1 — FR-28.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Листинг. CandleViewSet (фрагмент)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class CandleViewSet(viewsets.ModelViewSet):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queryset = Candle.objects.select_related('category', 'author')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filter_backends = [SearchFilter, OrderingFilter, DjangoFilterBackend]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search_fields = ['name', 'description']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ordering_fields = ['price', 'created_at']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permission_classes = [IsAuthorOrReadOnly]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Листинг. Axios interceptor (фрагмент)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api.interceptors.response.use(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(response) =&gt; response,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async (error) =&gt;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if (error.response?.status === 401 &amp;&amp; !original._retry) {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const access = await refreshToken();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original.headers.Authorization = `Bearer ${access}`;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return api(original);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}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);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Листинг. WebSocket routing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Листинг: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websocket_urlpatterns = [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path('ws/notifications/&lt;int:user_id&gt;/', NotificationConsumer.as_asgi()),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path('ws/reviews/&lt;int:candle_id&gt;/', ReviewConsumer.as_asgi()),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path('ws/chat/&lt;int:chat_id&gt;/', ChatConsumer.as_asgi()),</w:t>
      </w:r>
    </w:p>
    <w:p>
      <w:pPr>
        <w:spacing w:lineRule="auto" w:line="360" w:before="0" w:after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]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p>
      <w:pPr>
        <w:spacing w:lineRule="auto" w:line="360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FR-1. Трассировка требования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Описание:</w:t>
      </w:r>
      <w:r>
        <w:rPr>
          <w:rFonts w:ascii="Times New Roman" w:hAnsi="Times New Roman" w:eastAsia="Times New Roman"/>
          <w:b w:val="0"/>
          <w:sz w:val="28"/>
        </w:rPr>
        <w:t xml:space="preserve"> Регистрация пользователя с валидацией email и пароля через RegisterSerializer.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backend:</w:t>
      </w:r>
      <w:r>
        <w:rPr>
          <w:rFonts w:ascii="Times New Roman" w:hAnsi="Times New Roman" w:eastAsia="Times New Roman"/>
          <w:b w:val="0"/>
          <w:sz w:val="28"/>
        </w:rPr>
        <w:t xml:space="preserve"> models, serializers, views/consumers в соответствующих apps.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Компоненты frontend:</w:t>
      </w:r>
      <w:r>
        <w:rPr>
          <w:rFonts w:ascii="Times New Roman" w:hAnsi="Times New Roman" w:eastAsia="Times New Roman"/>
          <w:b w:val="0"/>
          <w:sz w:val="28"/>
        </w:rPr>
        <w:t xml:space="preserve"> pages, components, hooks, store.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Тестирование:</w:t>
      </w:r>
      <w:r>
        <w:rPr>
          <w:rFonts w:ascii="Times New Roman" w:hAnsi="Times New Roman" w:eastAsia="Times New Roman"/>
          <w:b w:val="0"/>
          <w:sz w:val="28"/>
        </w:rPr>
        <w:t xml:space="preserve"> модульное (pytest) или системное (ручная проверка Use Case).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Статус:</w:t>
      </w:r>
      <w:r>
        <w:rPr>
          <w:rFonts w:ascii="Times New Roman" w:hAnsi="Times New Roman" w:eastAsia="Times New Roman"/>
          <w:b w:val="0"/>
          <w:sz w:val="28"/>
        </w:rPr>
        <w:t xml:space="preserve"> реализовано в текущей версии проекта Candels.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