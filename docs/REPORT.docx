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МИНИСТЕРСТВО НАУКИ И ВЫСШЕГО ОБРАЗОВАНИЯ РОССИЙСКОЙ ФЕДЕРАЦИИ</w:t>
      </w:r>
    </w:p>
    <w:p>
      <w:pPr>
        <w:pStyle w:val="Heading2"/>
      </w:pPr>
      <w:r>
        <w:t>Федеральное государственное автономное образовательное учреждение высшего образования</w:t>
      </w:r>
    </w:p>
    <w:p>
      <w:pPr>
        <w:pStyle w:val="Heading2"/>
      </w:pPr>
      <w:r>
        <w:t>«СЕВЕРО-КАВКАЗСКИЙ ФЕДЕРАЛЬНЫЙ УНИВЕРСИТЕТ»</w:t>
      </w:r>
    </w:p>
    <w:p>
      <w:r>
        <w:br/>
        <w:br/>
        <w:br/>
      </w:r>
    </w:p>
    <w:p>
      <w:pPr>
        <w:pStyle w:val="Heading1"/>
      </w:pPr>
      <w:r>
        <w:t>Курсовой проект</w:t>
      </w:r>
    </w:p>
    <w:p>
      <w:pPr>
        <w:pStyle w:val="Heading2"/>
      </w:pPr>
      <w:r>
        <w:t>по дисциплине «Технология разработки программного обеспечения»</w:t>
      </w:r>
    </w:p>
    <w:p>
      <w:r>
        <w:br/>
        <w:br/>
        <w:br/>
      </w:r>
    </w:p>
    <w:p>
      <w:pPr>
        <w:pStyle w:val="Heading2"/>
      </w:pPr>
      <w:r>
        <w:t>Тема: Candels — интернет-магазин свечей</w:t>
      </w:r>
    </w:p>
    <w:p>
      <w:r>
        <w:br/>
        <w:br/>
        <w:br/>
      </w:r>
    </w:p>
    <w:p>
      <w:r>
        <w:t>Выполнил: студент группы ПИ-202</w:t>
        <w:br/>
        <w:t>Иванов И.И.</w:t>
      </w:r>
    </w:p>
    <w:p>
      <w:r>
        <w:t>Проверил: доцент кафедры ПИ</w:t>
        <w:br/>
        <w:t>Петров П.П.</w:t>
      </w:r>
    </w:p>
    <w:p>
      <w:r>
        <w:br/>
        <w:br/>
        <w:br/>
      </w:r>
    </w:p>
    <w:p>
      <w:pPr/>
      <w:r>
        <w:t>Ставрополь — 2025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/>
      <w:r>
        <w:t>1. Введение</w:t>
      </w:r>
    </w:p>
    <w:p>
      <w:pPr/>
      <w:r>
        <w:t>2. Описание проекта</w:t>
      </w:r>
    </w:p>
    <w:p>
      <w:pPr/>
      <w:r>
        <w:t>3. Требования к ПО</w:t>
      </w:r>
    </w:p>
    <w:p>
      <w:pPr/>
      <w:r>
        <w:t>4. Архитектура системы</w:t>
      </w:r>
    </w:p>
    <w:p>
      <w:pPr/>
      <w:r>
        <w:t>5. Реализация</w:t>
      </w:r>
    </w:p>
    <w:p>
      <w:pPr/>
      <w:r>
        <w:t>6. Тестирование</w:t>
      </w:r>
    </w:p>
    <w:p>
      <w:pPr/>
      <w:r>
        <w:t>7. Заключение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Курсовой проект выполнен по дисциплине «Технология разработки программного обеспечения» в рамках траектории В: React SPA + AJAX + JWT + WebSocket. Цель проекта — разработать современное веб-приложение с использованием Django REST API и React SPA, поддерживающее аутентификацию, real-time уведомления, чат и систему отзывов.</w:t>
      </w:r>
    </w:p>
    <w:p>
      <w:pPr>
        <w:pStyle w:val="Heading1"/>
      </w:pPr>
      <w:r>
        <w:t>2. Описание проекта</w:t>
      </w:r>
    </w:p>
    <w:p>
      <w:r>
        <w:t>Проект представляет собой интернет-магазин свечей (Candels). В нём реализованы следующие функции:</w:t>
        <w:br/>
        <w:t>- Регистрация и аутентификация пользователей (JWT)</w:t>
        <w:br/>
        <w:t>- Просмотр каталога свечей с фильтрацией и пагинацией</w:t>
        <w:br/>
        <w:t>- Корзина и оформление заказа</w:t>
        <w:br/>
        <w:t>- Личный кабинет</w:t>
        <w:br/>
        <w:t>- Отзывы и рейтинги</w:t>
        <w:br/>
        <w:t>- Чат с поддержкой</w:t>
        <w:br/>
        <w:t>- Real-time уведомления</w:t>
        <w:br/>
      </w:r>
    </w:p>
    <w:p>
      <w:pPr>
        <w:pStyle w:val="Heading1"/>
      </w:pPr>
      <w:r>
        <w:t>3. Требования к ПО</w:t>
      </w:r>
    </w:p>
    <w:p>
      <w:r>
        <w:t>Функциональные требования:</w:t>
        <w:br/>
        <w:t>- Авторизация и регистрация пользователей</w:t>
        <w:br/>
        <w:t>- Просмотр каталога с фильтрами</w:t>
        <w:br/>
        <w:t>- Добавление товаров в корзину</w:t>
        <w:br/>
        <w:t>- Оформление заказа</w:t>
        <w:br/>
        <w:t>- Уведомления о статусе заказа</w:t>
        <w:br/>
        <w:t>- Отзывы и рейтинги</w:t>
        <w:br/>
        <w:t>- Чат с поддержкой</w:t>
        <w:br/>
        <w:br/>
        <w:t>Нефункциональные требования:</w:t>
        <w:br/>
        <w:t>- Поддержка WebSocket</w:t>
        <w:br/>
        <w:t>- Адаптивный интерфейс</w:t>
        <w:br/>
        <w:t>- Безопасность (JWT, HTTPS)</w:t>
        <w:br/>
        <w:t>- REST API</w:t>
        <w:br/>
      </w:r>
    </w:p>
    <w:p>
      <w:pPr>
        <w:pStyle w:val="Heading1"/>
      </w:pPr>
      <w:r>
        <w:t>4. Архитектура системы</w:t>
      </w:r>
    </w:p>
    <w:p>
      <w:r>
        <w:t>Система состоит из двух частей:</w:t>
        <w:br/>
        <w:t>1. Backend: Django REST API с JWT-аутентификацией</w:t>
        <w:br/>
        <w:t>2. Frontend: React SPA с использованием Vite</w:t>
        <w:br/>
        <w:br/>
        <w:t>Технологии:</w:t>
        <w:br/>
        <w:t>- Django, DRF, SimpleJWT</w:t>
        <w:br/>
        <w:t>- React, Axios, Zustand</w:t>
        <w:br/>
        <w:t>- WebSocket (Django Channels)</w:t>
        <w:br/>
        <w:t>- PostgreSQL (в будущем)</w:t>
        <w:br/>
      </w:r>
    </w:p>
    <w:p>
      <w:pPr>
        <w:pStyle w:val="Heading1"/>
      </w:pPr>
      <w:r>
        <w:t>5. Реализация</w:t>
      </w:r>
    </w:p>
    <w:p>
      <w:r>
        <w:t>Реализованы следующие модули:</w:t>
        <w:br/>
        <w:t>- Модели: User, Candle, Order, Cart, Review, Notification, Chat</w:t>
        <w:br/>
        <w:t>- API-эндпоинты: /api/candles/, /api/orders/, /api/cart/ и др.</w:t>
        <w:br/>
        <w:t>- JWT-аутентификация</w:t>
        <w:br/>
        <w:t>- Фронтенд: страницы логина, регистрации, профиля, каталога, корзины, заказов, чата</w:t>
        <w:br/>
        <w:t>- WebSocket-уведомления</w:t>
        <w:br/>
        <w:t>- Админ-панель Django с кастомными действиями</w:t>
        <w:br/>
      </w:r>
    </w:p>
    <w:p>
      <w:pPr>
        <w:pStyle w:val="Heading1"/>
      </w:pPr>
      <w:r>
        <w:t>6. Тестирование</w:t>
      </w:r>
    </w:p>
    <w:p>
      <w:r>
        <w:t>Тестирование проводилось вручную через Swagger UI и Postman:</w:t>
        <w:br/>
        <w:t>- Регистрация и вход</w:t>
        <w:br/>
        <w:t>- Получение токена</w:t>
        <w:br/>
        <w:t>- Просмотр каталога</w:t>
        <w:br/>
        <w:t>- Добавление в корзину</w:t>
        <w:br/>
        <w:t>- Оформление заказа</w:t>
        <w:br/>
        <w:t>- Чат и уведомления</w:t>
        <w:br/>
        <w:br/>
        <w:t>Также реализованы unit-тесты для моделей и API.</w:t>
      </w:r>
    </w:p>
    <w:p>
      <w:pPr>
        <w:pStyle w:val="Heading1"/>
      </w:pPr>
      <w:r>
        <w:t>7. Заключение</w:t>
      </w:r>
    </w:p>
    <w:p>
      <w:r>
        <w:t>В ходе курсового проекта была разработана современная веб-система с использованием современных технологий: Django REST API, React SPA, WebSocket. Реализованы все требования траектории В, включая real-time уведомления, чат и систему отзывов. Проект готов к дальнейшему развитию и деплою.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